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FA1A3" w14:textId="3D6CF993" w:rsidR="00FE1624" w:rsidRDefault="00FE1624" w:rsidP="00FE1624">
      <w:pPr>
        <w:spacing w:after="120" w:line="240" w:lineRule="auto"/>
        <w:jc w:val="right"/>
        <w:rPr>
          <w:b/>
          <w:szCs w:val="24"/>
        </w:rPr>
      </w:pPr>
      <w:bookmarkStart w:id="0" w:name="_Hlk223532621"/>
      <w:proofErr w:type="spellStart"/>
      <w:r w:rsidRPr="00FE1624">
        <w:rPr>
          <w:b/>
          <w:szCs w:val="24"/>
        </w:rPr>
        <w:t>Apellyatsiya</w:t>
      </w:r>
      <w:proofErr w:type="spellEnd"/>
      <w:r w:rsidRPr="00FE1624">
        <w:rPr>
          <w:b/>
          <w:szCs w:val="24"/>
        </w:rPr>
        <w:t xml:space="preserve"> </w:t>
      </w:r>
      <w:proofErr w:type="spellStart"/>
      <w:r w:rsidRPr="00FE1624">
        <w:rPr>
          <w:b/>
          <w:szCs w:val="24"/>
        </w:rPr>
        <w:t>shikoyati</w:t>
      </w:r>
      <w:r>
        <w:rPr>
          <w:b/>
          <w:szCs w:val="24"/>
        </w:rPr>
        <w:t>ga</w:t>
      </w:r>
      <w:proofErr w:type="spellEnd"/>
      <w:r>
        <w:rPr>
          <w:b/>
          <w:szCs w:val="24"/>
        </w:rPr>
        <w:t xml:space="preserve"> 1-ilova</w:t>
      </w:r>
    </w:p>
    <w:bookmarkEnd w:id="0"/>
    <w:p w14:paraId="0A38D6F2" w14:textId="36AC824D" w:rsidR="005E02E0" w:rsidRPr="00FE1624" w:rsidRDefault="006113C3" w:rsidP="00FE1624">
      <w:pPr>
        <w:spacing w:after="120" w:line="240" w:lineRule="auto"/>
        <w:jc w:val="center"/>
        <w:rPr>
          <w:szCs w:val="24"/>
        </w:rPr>
      </w:pPr>
      <w:r w:rsidRPr="00FE1624">
        <w:rPr>
          <w:b/>
          <w:szCs w:val="24"/>
        </w:rPr>
        <w:t xml:space="preserve">2025-yil 15-dekabr </w:t>
      </w:r>
      <w:proofErr w:type="spellStart"/>
      <w:r w:rsidRPr="00FE1624">
        <w:rPr>
          <w:b/>
          <w:szCs w:val="24"/>
        </w:rPr>
        <w:t>holatiga</w:t>
      </w:r>
      <w:proofErr w:type="spellEnd"/>
      <w:r w:rsidRPr="00FE1624">
        <w:rPr>
          <w:b/>
          <w:szCs w:val="24"/>
        </w:rPr>
        <w:t xml:space="preserve"> </w:t>
      </w:r>
      <w:proofErr w:type="spellStart"/>
      <w:r w:rsidRPr="00FE1624">
        <w:rPr>
          <w:b/>
          <w:szCs w:val="24"/>
        </w:rPr>
        <w:t>shakllangan</w:t>
      </w:r>
      <w:proofErr w:type="spellEnd"/>
      <w:r w:rsidRPr="00FE1624">
        <w:rPr>
          <w:b/>
          <w:szCs w:val="24"/>
        </w:rPr>
        <w:t xml:space="preserve"> qarzdorlik</w:t>
      </w:r>
      <w:r w:rsidRPr="00FE1624">
        <w:rPr>
          <w:b/>
          <w:szCs w:val="24"/>
        </w:rPr>
        <w:br/>
        <w:t>HISOB-KITOBI</w:t>
      </w:r>
    </w:p>
    <w:p w14:paraId="419AB551" w14:textId="77777777" w:rsidR="005E02E0" w:rsidRPr="00FE1624" w:rsidRDefault="006113C3" w:rsidP="00FE1624">
      <w:pPr>
        <w:spacing w:after="40" w:line="240" w:lineRule="auto"/>
        <w:ind w:firstLine="720"/>
        <w:jc w:val="both"/>
        <w:rPr>
          <w:szCs w:val="24"/>
        </w:rPr>
      </w:pPr>
      <w:r w:rsidRPr="00FE1624">
        <w:rPr>
          <w:szCs w:val="24"/>
        </w:rPr>
        <w:t xml:space="preserve">Mazkur hisob-kitob </w:t>
      </w:r>
      <w:proofErr w:type="gramStart"/>
      <w:r w:rsidRPr="00FE1624">
        <w:rPr>
          <w:szCs w:val="24"/>
        </w:rPr>
        <w:t>O‘</w:t>
      </w:r>
      <w:proofErr w:type="gramEnd"/>
      <w:r w:rsidRPr="00FE1624">
        <w:rPr>
          <w:szCs w:val="24"/>
        </w:rPr>
        <w:t xml:space="preserve">zbekiston yoshlar ittifoqi Toshkent shahar hududiy Kengashi hamda fuqaro Kadirov Odil Muratovich o‘rtasida 2019-yil 20-mart kuni notarial tartibda </w:t>
      </w:r>
      <w:r w:rsidRPr="00FE1624">
        <w:rPr>
          <w:szCs w:val="24"/>
        </w:rPr>
        <w:t>tasdiqlangan qarz shartnomasi va unga ilova qilingan qaytarish jadvali asosida tuzildi.</w:t>
      </w:r>
    </w:p>
    <w:p w14:paraId="672AAF21" w14:textId="77777777" w:rsidR="005E02E0" w:rsidRPr="00FE1624" w:rsidRDefault="006113C3" w:rsidP="00FE1624">
      <w:pPr>
        <w:spacing w:before="40" w:after="40" w:line="240" w:lineRule="auto"/>
        <w:jc w:val="center"/>
        <w:rPr>
          <w:szCs w:val="24"/>
        </w:rPr>
      </w:pPr>
      <w:r w:rsidRPr="00FE1624">
        <w:rPr>
          <w:b/>
          <w:szCs w:val="24"/>
        </w:rPr>
        <w:t xml:space="preserve">1. Hisob-kitob uchun asos </w:t>
      </w:r>
      <w:proofErr w:type="gramStart"/>
      <w:r w:rsidRPr="00FE1624">
        <w:rPr>
          <w:b/>
          <w:szCs w:val="24"/>
        </w:rPr>
        <w:t>bo‘</w:t>
      </w:r>
      <w:proofErr w:type="gramEnd"/>
      <w:r w:rsidRPr="00FE1624">
        <w:rPr>
          <w:b/>
          <w:szCs w:val="24"/>
        </w:rPr>
        <w:t>lgan ma’lumotlar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522"/>
      </w:tblGrid>
      <w:tr w:rsidR="005E02E0" w:rsidRPr="00FE1624" w14:paraId="267CCA0C" w14:textId="77777777" w:rsidTr="00FE1624">
        <w:trPr>
          <w:tblHeader/>
          <w:jc w:val="center"/>
        </w:trPr>
        <w:tc>
          <w:tcPr>
            <w:tcW w:w="3402" w:type="dxa"/>
            <w:vAlign w:val="center"/>
          </w:tcPr>
          <w:p w14:paraId="6B8D627F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proofErr w:type="spellStart"/>
            <w:proofErr w:type="gramStart"/>
            <w:r w:rsidRPr="00FE1624">
              <w:rPr>
                <w:b/>
                <w:szCs w:val="24"/>
              </w:rPr>
              <w:t>Ko‘</w:t>
            </w:r>
            <w:proofErr w:type="gramEnd"/>
            <w:r w:rsidRPr="00FE1624">
              <w:rPr>
                <w:b/>
                <w:szCs w:val="24"/>
              </w:rPr>
              <w:t>rsatkich</w:t>
            </w:r>
            <w:proofErr w:type="spellEnd"/>
          </w:p>
        </w:tc>
        <w:tc>
          <w:tcPr>
            <w:tcW w:w="6522" w:type="dxa"/>
            <w:vAlign w:val="center"/>
          </w:tcPr>
          <w:p w14:paraId="2A08965A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b/>
                <w:szCs w:val="24"/>
              </w:rPr>
              <w:t>Ma’lumot</w:t>
            </w:r>
          </w:p>
        </w:tc>
      </w:tr>
      <w:tr w:rsidR="005E02E0" w:rsidRPr="00FE1624" w14:paraId="67D78DE3" w14:textId="77777777" w:rsidTr="00FE1624">
        <w:trPr>
          <w:jc w:val="center"/>
        </w:trPr>
        <w:tc>
          <w:tcPr>
            <w:tcW w:w="3402" w:type="dxa"/>
            <w:vAlign w:val="center"/>
          </w:tcPr>
          <w:p w14:paraId="1C5FEF8D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Qarz shartnomasi sanasi</w:t>
            </w:r>
          </w:p>
        </w:tc>
        <w:tc>
          <w:tcPr>
            <w:tcW w:w="6522" w:type="dxa"/>
            <w:vAlign w:val="center"/>
          </w:tcPr>
          <w:p w14:paraId="2775A8C0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2019-yil 20-mart</w:t>
            </w:r>
          </w:p>
        </w:tc>
      </w:tr>
      <w:tr w:rsidR="005E02E0" w:rsidRPr="00FE1624" w14:paraId="22870401" w14:textId="77777777" w:rsidTr="00FE1624">
        <w:trPr>
          <w:jc w:val="center"/>
        </w:trPr>
        <w:tc>
          <w:tcPr>
            <w:tcW w:w="3402" w:type="dxa"/>
            <w:vAlign w:val="center"/>
          </w:tcPr>
          <w:p w14:paraId="536B29E3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Qarz summasi</w:t>
            </w:r>
          </w:p>
        </w:tc>
        <w:tc>
          <w:tcPr>
            <w:tcW w:w="6522" w:type="dxa"/>
            <w:vAlign w:val="center"/>
          </w:tcPr>
          <w:p w14:paraId="5132BCEF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 xml:space="preserve">68 590 000 (oltmish sakkiz million besh yuz </w:t>
            </w:r>
            <w:proofErr w:type="gramStart"/>
            <w:r w:rsidRPr="00FE1624">
              <w:rPr>
                <w:szCs w:val="24"/>
              </w:rPr>
              <w:t>t</w:t>
            </w:r>
            <w:r w:rsidRPr="00FE1624">
              <w:rPr>
                <w:szCs w:val="24"/>
              </w:rPr>
              <w:t>o‘</w:t>
            </w:r>
            <w:proofErr w:type="gramEnd"/>
            <w:r w:rsidRPr="00FE1624">
              <w:rPr>
                <w:szCs w:val="24"/>
              </w:rPr>
              <w:t>qson ming) so‘m</w:t>
            </w:r>
          </w:p>
        </w:tc>
      </w:tr>
      <w:tr w:rsidR="005E02E0" w:rsidRPr="00FE1624" w14:paraId="04B2A104" w14:textId="77777777" w:rsidTr="00FE1624">
        <w:trPr>
          <w:jc w:val="center"/>
        </w:trPr>
        <w:tc>
          <w:tcPr>
            <w:tcW w:w="3402" w:type="dxa"/>
            <w:vAlign w:val="center"/>
          </w:tcPr>
          <w:p w14:paraId="30B15269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Qarzning umumiy muddati</w:t>
            </w:r>
          </w:p>
        </w:tc>
        <w:tc>
          <w:tcPr>
            <w:tcW w:w="6522" w:type="dxa"/>
            <w:vAlign w:val="center"/>
          </w:tcPr>
          <w:p w14:paraId="1DB35AE4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 yil</w:t>
            </w:r>
          </w:p>
        </w:tc>
      </w:tr>
      <w:tr w:rsidR="005E02E0" w:rsidRPr="00FE1624" w14:paraId="662ADA57" w14:textId="77777777" w:rsidTr="00FE1624">
        <w:trPr>
          <w:jc w:val="center"/>
        </w:trPr>
        <w:tc>
          <w:tcPr>
            <w:tcW w:w="3402" w:type="dxa"/>
            <w:vAlign w:val="center"/>
          </w:tcPr>
          <w:p w14:paraId="53D7D52B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 xml:space="preserve">Har oylik </w:t>
            </w:r>
            <w:proofErr w:type="gramStart"/>
            <w:r w:rsidRPr="00FE1624">
              <w:rPr>
                <w:szCs w:val="24"/>
              </w:rPr>
              <w:t>to‘</w:t>
            </w:r>
            <w:proofErr w:type="gramEnd"/>
            <w:r w:rsidRPr="00FE1624">
              <w:rPr>
                <w:szCs w:val="24"/>
              </w:rPr>
              <w:t>lov summasi</w:t>
            </w:r>
          </w:p>
        </w:tc>
        <w:tc>
          <w:tcPr>
            <w:tcW w:w="6522" w:type="dxa"/>
            <w:vAlign w:val="center"/>
          </w:tcPr>
          <w:p w14:paraId="1A19ADBD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 xml:space="preserve">285 791 (ikki yuz sakson besh ming yetti yuz </w:t>
            </w:r>
            <w:proofErr w:type="gramStart"/>
            <w:r w:rsidRPr="00FE1624">
              <w:rPr>
                <w:szCs w:val="24"/>
              </w:rPr>
              <w:t>to‘</w:t>
            </w:r>
            <w:proofErr w:type="gramEnd"/>
            <w:r w:rsidRPr="00FE1624">
              <w:rPr>
                <w:szCs w:val="24"/>
              </w:rPr>
              <w:t>qson bir) so‘m</w:t>
            </w:r>
          </w:p>
        </w:tc>
      </w:tr>
      <w:tr w:rsidR="005E02E0" w:rsidRPr="00FE1624" w14:paraId="0E1BE24F" w14:textId="77777777" w:rsidTr="00FE1624">
        <w:trPr>
          <w:jc w:val="center"/>
        </w:trPr>
        <w:tc>
          <w:tcPr>
            <w:tcW w:w="3402" w:type="dxa"/>
            <w:vAlign w:val="center"/>
          </w:tcPr>
          <w:p w14:paraId="15071BAB" w14:textId="77777777" w:rsidR="005E02E0" w:rsidRPr="00FE1624" w:rsidRDefault="006113C3" w:rsidP="00FE1624">
            <w:pPr>
              <w:rPr>
                <w:szCs w:val="24"/>
              </w:rPr>
            </w:pPr>
            <w:proofErr w:type="gramStart"/>
            <w:r w:rsidRPr="00FE1624">
              <w:rPr>
                <w:szCs w:val="24"/>
              </w:rPr>
              <w:t>To‘</w:t>
            </w:r>
            <w:proofErr w:type="gramEnd"/>
            <w:r w:rsidRPr="00FE1624">
              <w:rPr>
                <w:szCs w:val="24"/>
              </w:rPr>
              <w:t>lov boshlanish sanasi</w:t>
            </w:r>
          </w:p>
        </w:tc>
        <w:tc>
          <w:tcPr>
            <w:tcW w:w="6522" w:type="dxa"/>
            <w:vAlign w:val="center"/>
          </w:tcPr>
          <w:p w14:paraId="4CBD1D5A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2019-yil 20-aprel</w:t>
            </w:r>
          </w:p>
        </w:tc>
      </w:tr>
      <w:tr w:rsidR="005E02E0" w:rsidRPr="00FE1624" w14:paraId="074E38C8" w14:textId="77777777" w:rsidTr="00FE1624">
        <w:trPr>
          <w:jc w:val="center"/>
        </w:trPr>
        <w:tc>
          <w:tcPr>
            <w:tcW w:w="3402" w:type="dxa"/>
            <w:vAlign w:val="center"/>
          </w:tcPr>
          <w:p w14:paraId="5EC5B7A8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Hisob-kitob tuzilgan sana holati</w:t>
            </w:r>
          </w:p>
        </w:tc>
        <w:tc>
          <w:tcPr>
            <w:tcW w:w="6522" w:type="dxa"/>
            <w:vAlign w:val="center"/>
          </w:tcPr>
          <w:p w14:paraId="62238265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2025-yil 15-dekabr</w:t>
            </w:r>
          </w:p>
        </w:tc>
      </w:tr>
    </w:tbl>
    <w:p w14:paraId="5EE50D32" w14:textId="77777777" w:rsidR="005E02E0" w:rsidRPr="00FE1624" w:rsidRDefault="006113C3" w:rsidP="00FE1624">
      <w:pPr>
        <w:spacing w:before="60" w:after="40" w:line="240" w:lineRule="auto"/>
        <w:jc w:val="center"/>
        <w:rPr>
          <w:szCs w:val="24"/>
        </w:rPr>
      </w:pPr>
      <w:r w:rsidRPr="00FE1624">
        <w:rPr>
          <w:b/>
          <w:szCs w:val="24"/>
        </w:rPr>
        <w:t xml:space="preserve">2. Qarz </w:t>
      </w:r>
      <w:proofErr w:type="spellStart"/>
      <w:r w:rsidRPr="00FE1624">
        <w:rPr>
          <w:b/>
          <w:szCs w:val="24"/>
        </w:rPr>
        <w:t>summasining</w:t>
      </w:r>
      <w:proofErr w:type="spellEnd"/>
      <w:r w:rsidRPr="00FE1624">
        <w:rPr>
          <w:b/>
          <w:szCs w:val="24"/>
        </w:rPr>
        <w:t xml:space="preserve"> </w:t>
      </w:r>
      <w:proofErr w:type="spellStart"/>
      <w:r w:rsidRPr="00FE1624">
        <w:rPr>
          <w:b/>
          <w:szCs w:val="24"/>
        </w:rPr>
        <w:t>shakllanishi</w:t>
      </w:r>
      <w:proofErr w:type="spellEnd"/>
      <w:r w:rsidRPr="00FE1624">
        <w:rPr>
          <w:b/>
          <w:szCs w:val="24"/>
        </w:rPr>
        <w:t xml:space="preserve"> </w:t>
      </w:r>
      <w:proofErr w:type="spellStart"/>
      <w:proofErr w:type="gramStart"/>
      <w:r w:rsidRPr="00FE1624">
        <w:rPr>
          <w:b/>
          <w:szCs w:val="24"/>
        </w:rPr>
        <w:t>bo‘</w:t>
      </w:r>
      <w:proofErr w:type="gramEnd"/>
      <w:r w:rsidRPr="00FE1624">
        <w:rPr>
          <w:b/>
          <w:szCs w:val="24"/>
        </w:rPr>
        <w:t>yicha</w:t>
      </w:r>
      <w:proofErr w:type="spellEnd"/>
      <w:r w:rsidRPr="00FE1624">
        <w:rPr>
          <w:b/>
          <w:szCs w:val="24"/>
        </w:rPr>
        <w:t xml:space="preserve"> </w:t>
      </w:r>
      <w:proofErr w:type="spellStart"/>
      <w:r w:rsidRPr="00FE1624">
        <w:rPr>
          <w:b/>
          <w:szCs w:val="24"/>
        </w:rPr>
        <w:t>hisob-kitob</w:t>
      </w:r>
      <w:proofErr w:type="spellEnd"/>
    </w:p>
    <w:p w14:paraId="14382E61" w14:textId="77777777" w:rsidR="005E02E0" w:rsidRPr="00FE1624" w:rsidRDefault="006113C3" w:rsidP="00FE1624">
      <w:pPr>
        <w:spacing w:after="40" w:line="240" w:lineRule="auto"/>
        <w:ind w:firstLine="720"/>
        <w:jc w:val="both"/>
        <w:rPr>
          <w:szCs w:val="24"/>
        </w:rPr>
      </w:pPr>
      <w:r w:rsidRPr="00FE1624">
        <w:rPr>
          <w:szCs w:val="24"/>
        </w:rPr>
        <w:t xml:space="preserve">Qaytarish jadvaliga muvofiq javobgar 2019-yil 20-apreldan boshlab har oyning 20-sanasida 285 791 </w:t>
      </w:r>
      <w:proofErr w:type="gramStart"/>
      <w:r w:rsidRPr="00FE1624">
        <w:rPr>
          <w:szCs w:val="24"/>
        </w:rPr>
        <w:t>so‘</w:t>
      </w:r>
      <w:proofErr w:type="gramEnd"/>
      <w:r w:rsidRPr="00FE1624">
        <w:rPr>
          <w:szCs w:val="24"/>
        </w:rPr>
        <w:t xml:space="preserve">mdan to‘lovlarni amalga oshirishi lozim bo‘lgan. 2025-yil 15-dekabr holatiga </w:t>
      </w:r>
      <w:proofErr w:type="gramStart"/>
      <w:r w:rsidRPr="00FE1624">
        <w:rPr>
          <w:szCs w:val="24"/>
        </w:rPr>
        <w:t>ko‘</w:t>
      </w:r>
      <w:proofErr w:type="gramEnd"/>
      <w:r w:rsidRPr="00FE1624">
        <w:rPr>
          <w:szCs w:val="24"/>
        </w:rPr>
        <w:t>ra 2025-yil 20-dekabr sanasida</w:t>
      </w:r>
      <w:r w:rsidRPr="00FE1624">
        <w:rPr>
          <w:szCs w:val="24"/>
        </w:rPr>
        <w:t>gi navbatdagi to‘lov muddati hali yetib kelmaganligi sababli, hisob-kitobga 2019-yil 20-apreldan 2025-yil 20-noyabrgacha bo‘lgan muddatdagi to‘lovlar kiritildi.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2268"/>
        <w:gridCol w:w="2021"/>
        <w:gridCol w:w="2658"/>
      </w:tblGrid>
      <w:tr w:rsidR="005E02E0" w:rsidRPr="00FE1624" w14:paraId="6E04E241" w14:textId="77777777" w:rsidTr="00FE1624">
        <w:trPr>
          <w:tblHeader/>
          <w:jc w:val="center"/>
        </w:trPr>
        <w:tc>
          <w:tcPr>
            <w:tcW w:w="2977" w:type="dxa"/>
            <w:vAlign w:val="center"/>
          </w:tcPr>
          <w:p w14:paraId="4A57F257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proofErr w:type="spellStart"/>
            <w:r w:rsidRPr="00FE1624">
              <w:rPr>
                <w:b/>
                <w:szCs w:val="24"/>
              </w:rPr>
              <w:t>Davr</w:t>
            </w:r>
            <w:proofErr w:type="spellEnd"/>
          </w:p>
        </w:tc>
        <w:tc>
          <w:tcPr>
            <w:tcW w:w="2268" w:type="dxa"/>
            <w:vAlign w:val="center"/>
          </w:tcPr>
          <w:p w14:paraId="2AF8C8CD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proofErr w:type="gramStart"/>
            <w:r w:rsidRPr="00FE1624">
              <w:rPr>
                <w:b/>
                <w:szCs w:val="24"/>
              </w:rPr>
              <w:t>To‘</w:t>
            </w:r>
            <w:proofErr w:type="gramEnd"/>
            <w:r w:rsidRPr="00FE1624">
              <w:rPr>
                <w:b/>
                <w:szCs w:val="24"/>
              </w:rPr>
              <w:t>lovlar soni</w:t>
            </w:r>
          </w:p>
        </w:tc>
        <w:tc>
          <w:tcPr>
            <w:tcW w:w="2021" w:type="dxa"/>
            <w:vAlign w:val="center"/>
          </w:tcPr>
          <w:p w14:paraId="253C281B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b/>
                <w:szCs w:val="24"/>
              </w:rPr>
              <w:t xml:space="preserve">Bir oylik </w:t>
            </w:r>
            <w:proofErr w:type="gramStart"/>
            <w:r w:rsidRPr="00FE1624">
              <w:rPr>
                <w:b/>
                <w:szCs w:val="24"/>
              </w:rPr>
              <w:t>to‘</w:t>
            </w:r>
            <w:proofErr w:type="gramEnd"/>
            <w:r w:rsidRPr="00FE1624">
              <w:rPr>
                <w:b/>
                <w:szCs w:val="24"/>
              </w:rPr>
              <w:t>lov</w:t>
            </w:r>
          </w:p>
        </w:tc>
        <w:tc>
          <w:tcPr>
            <w:tcW w:w="2658" w:type="dxa"/>
            <w:vAlign w:val="center"/>
          </w:tcPr>
          <w:p w14:paraId="0FDB602A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b/>
                <w:szCs w:val="24"/>
              </w:rPr>
              <w:t>Jami summa</w:t>
            </w:r>
          </w:p>
        </w:tc>
      </w:tr>
      <w:tr w:rsidR="005E02E0" w:rsidRPr="00FE1624" w14:paraId="394AD1DC" w14:textId="77777777" w:rsidTr="00FE1624">
        <w:trPr>
          <w:jc w:val="center"/>
        </w:trPr>
        <w:tc>
          <w:tcPr>
            <w:tcW w:w="2977" w:type="dxa"/>
            <w:vAlign w:val="center"/>
          </w:tcPr>
          <w:p w14:paraId="4C68BDE4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2019-yil</w:t>
            </w:r>
            <w:r w:rsidRPr="00FE1624">
              <w:rPr>
                <w:szCs w:val="24"/>
              </w:rPr>
              <w:br/>
            </w:r>
            <w:r w:rsidRPr="00FE1624">
              <w:rPr>
                <w:szCs w:val="24"/>
              </w:rPr>
              <w:t>20.04.2019-20.12.2019</w:t>
            </w:r>
          </w:p>
        </w:tc>
        <w:tc>
          <w:tcPr>
            <w:tcW w:w="2268" w:type="dxa"/>
            <w:vAlign w:val="center"/>
          </w:tcPr>
          <w:p w14:paraId="6949AB6B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szCs w:val="24"/>
              </w:rPr>
              <w:t>9</w:t>
            </w:r>
          </w:p>
        </w:tc>
        <w:tc>
          <w:tcPr>
            <w:tcW w:w="2021" w:type="dxa"/>
            <w:vAlign w:val="center"/>
          </w:tcPr>
          <w:p w14:paraId="4A420EAC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6339BE6A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2 572 119</w:t>
            </w:r>
          </w:p>
        </w:tc>
      </w:tr>
      <w:tr w:rsidR="005E02E0" w:rsidRPr="00FE1624" w14:paraId="0A7C36E8" w14:textId="77777777" w:rsidTr="00FE1624">
        <w:trPr>
          <w:jc w:val="center"/>
        </w:trPr>
        <w:tc>
          <w:tcPr>
            <w:tcW w:w="2977" w:type="dxa"/>
            <w:vAlign w:val="center"/>
          </w:tcPr>
          <w:p w14:paraId="0661A73D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2020-yil</w:t>
            </w:r>
            <w:r w:rsidRPr="00FE1624">
              <w:rPr>
                <w:szCs w:val="24"/>
              </w:rPr>
              <w:br/>
              <w:t>20.01.2020-20.12.2020</w:t>
            </w:r>
          </w:p>
        </w:tc>
        <w:tc>
          <w:tcPr>
            <w:tcW w:w="2268" w:type="dxa"/>
            <w:vAlign w:val="center"/>
          </w:tcPr>
          <w:p w14:paraId="6B59791E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szCs w:val="24"/>
              </w:rPr>
              <w:t>12</w:t>
            </w:r>
          </w:p>
        </w:tc>
        <w:tc>
          <w:tcPr>
            <w:tcW w:w="2021" w:type="dxa"/>
            <w:vAlign w:val="center"/>
          </w:tcPr>
          <w:p w14:paraId="6288694F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263CEDD1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3 429 492</w:t>
            </w:r>
          </w:p>
        </w:tc>
      </w:tr>
      <w:tr w:rsidR="005E02E0" w:rsidRPr="00FE1624" w14:paraId="043934C5" w14:textId="77777777" w:rsidTr="00FE1624">
        <w:trPr>
          <w:jc w:val="center"/>
        </w:trPr>
        <w:tc>
          <w:tcPr>
            <w:tcW w:w="2977" w:type="dxa"/>
            <w:vAlign w:val="center"/>
          </w:tcPr>
          <w:p w14:paraId="5A531CCD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2021-yil</w:t>
            </w:r>
            <w:r w:rsidRPr="00FE1624">
              <w:rPr>
                <w:szCs w:val="24"/>
              </w:rPr>
              <w:br/>
              <w:t>20.01.2021-20.12.2021</w:t>
            </w:r>
          </w:p>
        </w:tc>
        <w:tc>
          <w:tcPr>
            <w:tcW w:w="2268" w:type="dxa"/>
            <w:vAlign w:val="center"/>
          </w:tcPr>
          <w:p w14:paraId="4184B8FE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szCs w:val="24"/>
              </w:rPr>
              <w:t>12</w:t>
            </w:r>
          </w:p>
        </w:tc>
        <w:tc>
          <w:tcPr>
            <w:tcW w:w="2021" w:type="dxa"/>
            <w:vAlign w:val="center"/>
          </w:tcPr>
          <w:p w14:paraId="1BB9BDEB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3FB7AB73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3 429 492</w:t>
            </w:r>
          </w:p>
        </w:tc>
      </w:tr>
      <w:tr w:rsidR="005E02E0" w:rsidRPr="00FE1624" w14:paraId="3B263917" w14:textId="77777777" w:rsidTr="00FE1624">
        <w:trPr>
          <w:jc w:val="center"/>
        </w:trPr>
        <w:tc>
          <w:tcPr>
            <w:tcW w:w="2977" w:type="dxa"/>
            <w:vAlign w:val="center"/>
          </w:tcPr>
          <w:p w14:paraId="21AA22D0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2022-yil</w:t>
            </w:r>
            <w:r w:rsidRPr="00FE1624">
              <w:rPr>
                <w:szCs w:val="24"/>
              </w:rPr>
              <w:br/>
              <w:t>20.01.2022-20.12.2022</w:t>
            </w:r>
          </w:p>
        </w:tc>
        <w:tc>
          <w:tcPr>
            <w:tcW w:w="2268" w:type="dxa"/>
            <w:vAlign w:val="center"/>
          </w:tcPr>
          <w:p w14:paraId="170656B6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szCs w:val="24"/>
              </w:rPr>
              <w:t>12</w:t>
            </w:r>
          </w:p>
        </w:tc>
        <w:tc>
          <w:tcPr>
            <w:tcW w:w="2021" w:type="dxa"/>
            <w:vAlign w:val="center"/>
          </w:tcPr>
          <w:p w14:paraId="69395317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5735846D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3 429 492</w:t>
            </w:r>
          </w:p>
        </w:tc>
      </w:tr>
      <w:tr w:rsidR="005E02E0" w:rsidRPr="00FE1624" w14:paraId="63428BA7" w14:textId="77777777" w:rsidTr="00FE1624">
        <w:trPr>
          <w:jc w:val="center"/>
        </w:trPr>
        <w:tc>
          <w:tcPr>
            <w:tcW w:w="2977" w:type="dxa"/>
            <w:vAlign w:val="center"/>
          </w:tcPr>
          <w:p w14:paraId="44690BFC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2023-yil</w:t>
            </w:r>
            <w:r w:rsidRPr="00FE1624">
              <w:rPr>
                <w:szCs w:val="24"/>
              </w:rPr>
              <w:br/>
              <w:t>20.01.2023-20.12.2023</w:t>
            </w:r>
          </w:p>
        </w:tc>
        <w:tc>
          <w:tcPr>
            <w:tcW w:w="2268" w:type="dxa"/>
            <w:vAlign w:val="center"/>
          </w:tcPr>
          <w:p w14:paraId="0CFD9A37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szCs w:val="24"/>
              </w:rPr>
              <w:t>12</w:t>
            </w:r>
          </w:p>
        </w:tc>
        <w:tc>
          <w:tcPr>
            <w:tcW w:w="2021" w:type="dxa"/>
            <w:vAlign w:val="center"/>
          </w:tcPr>
          <w:p w14:paraId="7811F762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644C6EC6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3 429 492</w:t>
            </w:r>
          </w:p>
        </w:tc>
      </w:tr>
      <w:tr w:rsidR="005E02E0" w:rsidRPr="00FE1624" w14:paraId="2E629E8D" w14:textId="77777777" w:rsidTr="00FE1624">
        <w:trPr>
          <w:jc w:val="center"/>
        </w:trPr>
        <w:tc>
          <w:tcPr>
            <w:tcW w:w="2977" w:type="dxa"/>
            <w:vAlign w:val="center"/>
          </w:tcPr>
          <w:p w14:paraId="0AF46AD3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2024-yil</w:t>
            </w:r>
            <w:r w:rsidRPr="00FE1624">
              <w:rPr>
                <w:szCs w:val="24"/>
              </w:rPr>
              <w:br/>
              <w:t>20.01.2024-20.12.2024</w:t>
            </w:r>
          </w:p>
        </w:tc>
        <w:tc>
          <w:tcPr>
            <w:tcW w:w="2268" w:type="dxa"/>
            <w:vAlign w:val="center"/>
          </w:tcPr>
          <w:p w14:paraId="5DB2DC5E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szCs w:val="24"/>
              </w:rPr>
              <w:t>12</w:t>
            </w:r>
          </w:p>
        </w:tc>
        <w:tc>
          <w:tcPr>
            <w:tcW w:w="2021" w:type="dxa"/>
            <w:vAlign w:val="center"/>
          </w:tcPr>
          <w:p w14:paraId="31BCF96F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39B9F7C2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3 429 492</w:t>
            </w:r>
          </w:p>
        </w:tc>
      </w:tr>
      <w:tr w:rsidR="005E02E0" w:rsidRPr="00FE1624" w14:paraId="74E1C2F0" w14:textId="77777777" w:rsidTr="00FE1624">
        <w:trPr>
          <w:jc w:val="center"/>
        </w:trPr>
        <w:tc>
          <w:tcPr>
            <w:tcW w:w="2977" w:type="dxa"/>
            <w:vAlign w:val="center"/>
          </w:tcPr>
          <w:p w14:paraId="18694F3B" w14:textId="77777777" w:rsidR="005E02E0" w:rsidRPr="00FE1624" w:rsidRDefault="006113C3" w:rsidP="00FE1624">
            <w:pPr>
              <w:rPr>
                <w:szCs w:val="24"/>
              </w:rPr>
            </w:pPr>
            <w:r w:rsidRPr="00FE1624">
              <w:rPr>
                <w:szCs w:val="24"/>
              </w:rPr>
              <w:t>2025-yil</w:t>
            </w:r>
            <w:r w:rsidRPr="00FE1624">
              <w:rPr>
                <w:szCs w:val="24"/>
              </w:rPr>
              <w:br/>
              <w:t>20.01.2025-20.11.2025</w:t>
            </w:r>
          </w:p>
        </w:tc>
        <w:tc>
          <w:tcPr>
            <w:tcW w:w="2268" w:type="dxa"/>
            <w:vAlign w:val="center"/>
          </w:tcPr>
          <w:p w14:paraId="1B115344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szCs w:val="24"/>
              </w:rPr>
              <w:t>11</w:t>
            </w:r>
          </w:p>
        </w:tc>
        <w:tc>
          <w:tcPr>
            <w:tcW w:w="2021" w:type="dxa"/>
            <w:vAlign w:val="center"/>
          </w:tcPr>
          <w:p w14:paraId="02B42076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534E10A7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szCs w:val="24"/>
              </w:rPr>
              <w:t>3 143 701</w:t>
            </w:r>
          </w:p>
        </w:tc>
      </w:tr>
      <w:tr w:rsidR="005E02E0" w:rsidRPr="00FE1624" w14:paraId="52C076A4" w14:textId="77777777" w:rsidTr="00FE1624">
        <w:trPr>
          <w:jc w:val="center"/>
        </w:trPr>
        <w:tc>
          <w:tcPr>
            <w:tcW w:w="2977" w:type="dxa"/>
            <w:vAlign w:val="center"/>
          </w:tcPr>
          <w:p w14:paraId="14007417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b/>
                <w:szCs w:val="24"/>
              </w:rPr>
              <w:t>JAMI</w:t>
            </w:r>
          </w:p>
        </w:tc>
        <w:tc>
          <w:tcPr>
            <w:tcW w:w="2268" w:type="dxa"/>
            <w:vAlign w:val="center"/>
          </w:tcPr>
          <w:p w14:paraId="7072566B" w14:textId="77777777" w:rsidR="005E02E0" w:rsidRPr="00FE1624" w:rsidRDefault="006113C3" w:rsidP="00FE1624">
            <w:pPr>
              <w:jc w:val="center"/>
              <w:rPr>
                <w:szCs w:val="24"/>
              </w:rPr>
            </w:pPr>
            <w:r w:rsidRPr="00FE1624">
              <w:rPr>
                <w:b/>
                <w:szCs w:val="24"/>
              </w:rPr>
              <w:t>80</w:t>
            </w:r>
          </w:p>
        </w:tc>
        <w:tc>
          <w:tcPr>
            <w:tcW w:w="2021" w:type="dxa"/>
            <w:vAlign w:val="center"/>
          </w:tcPr>
          <w:p w14:paraId="6D6A2C52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b/>
                <w:szCs w:val="24"/>
              </w:rPr>
              <w:t>285 791</w:t>
            </w:r>
          </w:p>
        </w:tc>
        <w:tc>
          <w:tcPr>
            <w:tcW w:w="2658" w:type="dxa"/>
            <w:vAlign w:val="center"/>
          </w:tcPr>
          <w:p w14:paraId="1D3343E5" w14:textId="77777777" w:rsidR="005E02E0" w:rsidRPr="00FE1624" w:rsidRDefault="006113C3" w:rsidP="00FE1624">
            <w:pPr>
              <w:jc w:val="right"/>
              <w:rPr>
                <w:szCs w:val="24"/>
              </w:rPr>
            </w:pPr>
            <w:r w:rsidRPr="00FE1624">
              <w:rPr>
                <w:b/>
                <w:szCs w:val="24"/>
              </w:rPr>
              <w:t>22 863 280</w:t>
            </w:r>
          </w:p>
        </w:tc>
      </w:tr>
    </w:tbl>
    <w:p w14:paraId="3C94523C" w14:textId="77777777" w:rsidR="005E02E0" w:rsidRPr="00FE1624" w:rsidRDefault="006113C3" w:rsidP="00FE1624">
      <w:pPr>
        <w:spacing w:before="60" w:after="20" w:line="240" w:lineRule="auto"/>
        <w:jc w:val="center"/>
        <w:rPr>
          <w:szCs w:val="24"/>
        </w:rPr>
      </w:pPr>
      <w:r w:rsidRPr="00FE1624">
        <w:rPr>
          <w:b/>
          <w:szCs w:val="24"/>
        </w:rPr>
        <w:t>3. Yakuniy xulosa</w:t>
      </w:r>
    </w:p>
    <w:p w14:paraId="2123ADC7" w14:textId="77777777" w:rsidR="005E02E0" w:rsidRPr="00FE1624" w:rsidRDefault="006113C3" w:rsidP="00FE1624">
      <w:pPr>
        <w:spacing w:after="40" w:line="240" w:lineRule="auto"/>
        <w:ind w:firstLine="720"/>
        <w:jc w:val="both"/>
        <w:rPr>
          <w:szCs w:val="24"/>
        </w:rPr>
      </w:pPr>
      <w:r w:rsidRPr="00FE1624">
        <w:rPr>
          <w:szCs w:val="24"/>
        </w:rPr>
        <w:t xml:space="preserve">Shunday qilib, 2025-yil 15-dekabr holatiga muddatida qaytarilishi lozim </w:t>
      </w:r>
      <w:proofErr w:type="gramStart"/>
      <w:r w:rsidRPr="00FE1624">
        <w:rPr>
          <w:szCs w:val="24"/>
        </w:rPr>
        <w:t>bo‘</w:t>
      </w:r>
      <w:proofErr w:type="gramEnd"/>
      <w:r w:rsidRPr="00FE1624">
        <w:rPr>
          <w:szCs w:val="24"/>
        </w:rPr>
        <w:t xml:space="preserve">lgan, biroq </w:t>
      </w:r>
      <w:r w:rsidRPr="00FE1624">
        <w:rPr>
          <w:szCs w:val="24"/>
        </w:rPr>
        <w:t>qaytarilmagan qarzdorlik summasi 22 863 280 (yigirma ikki million sakkiz yuz oltmish uch ming ikki yuz sakson) so‘mni tashkil etadi.</w:t>
      </w:r>
    </w:p>
    <w:p w14:paraId="70CE66EF" w14:textId="4BA36E5B" w:rsidR="005E02E0" w:rsidRDefault="006113C3" w:rsidP="00FE1624">
      <w:pPr>
        <w:spacing w:line="240" w:lineRule="auto"/>
        <w:ind w:firstLine="720"/>
        <w:jc w:val="both"/>
        <w:rPr>
          <w:szCs w:val="24"/>
        </w:rPr>
      </w:pPr>
      <w:proofErr w:type="spellStart"/>
      <w:r w:rsidRPr="00FE1624">
        <w:rPr>
          <w:b/>
          <w:szCs w:val="24"/>
        </w:rPr>
        <w:t>Izoh</w:t>
      </w:r>
      <w:proofErr w:type="spellEnd"/>
      <w:r w:rsidRPr="00FE1624">
        <w:rPr>
          <w:b/>
          <w:szCs w:val="24"/>
        </w:rPr>
        <w:t xml:space="preserve"> (</w:t>
      </w:r>
      <w:proofErr w:type="spellStart"/>
      <w:r w:rsidRPr="00FE1624">
        <w:rPr>
          <w:b/>
          <w:szCs w:val="24"/>
        </w:rPr>
        <w:t>aniqlik</w:t>
      </w:r>
      <w:proofErr w:type="spellEnd"/>
      <w:r w:rsidRPr="00FE1624">
        <w:rPr>
          <w:b/>
          <w:szCs w:val="24"/>
        </w:rPr>
        <w:t xml:space="preserve"> </w:t>
      </w:r>
      <w:proofErr w:type="spellStart"/>
      <w:r w:rsidRPr="00FE1624">
        <w:rPr>
          <w:b/>
          <w:szCs w:val="24"/>
        </w:rPr>
        <w:t>uchun</w:t>
      </w:r>
      <w:proofErr w:type="spellEnd"/>
      <w:r w:rsidRPr="00FE1624">
        <w:rPr>
          <w:b/>
          <w:szCs w:val="24"/>
        </w:rPr>
        <w:t xml:space="preserve">): </w:t>
      </w:r>
      <w:proofErr w:type="spellStart"/>
      <w:r w:rsidR="00FC605B" w:rsidRPr="00FE1624">
        <w:rPr>
          <w:szCs w:val="24"/>
        </w:rPr>
        <w:t>Hisob</w:t>
      </w:r>
      <w:r w:rsidRPr="00FE1624">
        <w:rPr>
          <w:szCs w:val="24"/>
        </w:rPr>
        <w:t>-kitobga</w:t>
      </w:r>
      <w:proofErr w:type="spellEnd"/>
      <w:r w:rsidRPr="00FE1624">
        <w:rPr>
          <w:szCs w:val="24"/>
        </w:rPr>
        <w:t xml:space="preserve"> </w:t>
      </w:r>
      <w:proofErr w:type="spellStart"/>
      <w:r w:rsidRPr="00FE1624">
        <w:rPr>
          <w:szCs w:val="24"/>
        </w:rPr>
        <w:t>jami</w:t>
      </w:r>
      <w:proofErr w:type="spellEnd"/>
      <w:r w:rsidRPr="00FE1624">
        <w:rPr>
          <w:szCs w:val="24"/>
        </w:rPr>
        <w:t xml:space="preserve"> 80 ta oylik </w:t>
      </w:r>
      <w:proofErr w:type="gramStart"/>
      <w:r w:rsidRPr="00FE1624">
        <w:rPr>
          <w:szCs w:val="24"/>
        </w:rPr>
        <w:t>to‘</w:t>
      </w:r>
      <w:proofErr w:type="gramEnd"/>
      <w:r w:rsidRPr="00FE1624">
        <w:rPr>
          <w:szCs w:val="24"/>
        </w:rPr>
        <w:t>lov kiritildi; birinchi muddati kelgan to‘lov sanasi 2019-yil 20-ap</w:t>
      </w:r>
      <w:r w:rsidRPr="00FE1624">
        <w:rPr>
          <w:szCs w:val="24"/>
        </w:rPr>
        <w:t xml:space="preserve">rel, oxirgi muddati kelgan to‘lov sanasi 2025-yil 20-noyabr; har bir oylik to‘lov summasi o‘zgarmas bo‘lib 285 791 so‘mni tashkil etadi; jami qarzdorlik 80 x 285 791 = 22 863 280 </w:t>
      </w:r>
      <w:proofErr w:type="spellStart"/>
      <w:r w:rsidRPr="00FE1624">
        <w:rPr>
          <w:szCs w:val="24"/>
        </w:rPr>
        <w:t>so‘m</w:t>
      </w:r>
      <w:proofErr w:type="spellEnd"/>
      <w:r w:rsidRPr="00FE1624">
        <w:rPr>
          <w:szCs w:val="24"/>
        </w:rPr>
        <w:t xml:space="preserve"> </w:t>
      </w:r>
      <w:proofErr w:type="spellStart"/>
      <w:r w:rsidRPr="00FE1624">
        <w:rPr>
          <w:szCs w:val="24"/>
        </w:rPr>
        <w:t>formulasi</w:t>
      </w:r>
      <w:proofErr w:type="spellEnd"/>
      <w:r w:rsidRPr="00FE1624">
        <w:rPr>
          <w:szCs w:val="24"/>
        </w:rPr>
        <w:t xml:space="preserve"> </w:t>
      </w:r>
      <w:proofErr w:type="spellStart"/>
      <w:r w:rsidRPr="00FE1624">
        <w:rPr>
          <w:szCs w:val="24"/>
        </w:rPr>
        <w:t>asosida</w:t>
      </w:r>
      <w:proofErr w:type="spellEnd"/>
      <w:r w:rsidRPr="00FE1624">
        <w:rPr>
          <w:szCs w:val="24"/>
        </w:rPr>
        <w:t xml:space="preserve"> </w:t>
      </w:r>
      <w:proofErr w:type="spellStart"/>
      <w:r w:rsidRPr="00FE1624">
        <w:rPr>
          <w:szCs w:val="24"/>
        </w:rPr>
        <w:t>tekshirildi</w:t>
      </w:r>
      <w:proofErr w:type="spellEnd"/>
      <w:r w:rsidRPr="00FE1624">
        <w:rPr>
          <w:szCs w:val="24"/>
        </w:rPr>
        <w:t>.</w:t>
      </w:r>
    </w:p>
    <w:p w14:paraId="4124DEB5" w14:textId="77777777" w:rsidR="00FE1624" w:rsidRDefault="00FE1624" w:rsidP="00FE1624">
      <w:pPr>
        <w:spacing w:line="240" w:lineRule="auto"/>
        <w:ind w:firstLine="720"/>
        <w:jc w:val="both"/>
        <w:rPr>
          <w:szCs w:val="24"/>
        </w:rPr>
      </w:pPr>
    </w:p>
    <w:p w14:paraId="0BFCAD4F" w14:textId="13C30301" w:rsidR="00FE1624" w:rsidRDefault="00FE1624" w:rsidP="00FE1624">
      <w:pPr>
        <w:spacing w:after="0" w:line="240" w:lineRule="auto"/>
        <w:ind w:firstLineChars="256" w:firstLine="617"/>
        <w:jc w:val="both"/>
        <w:rPr>
          <w:b/>
          <w:bCs/>
          <w:iCs/>
        </w:rPr>
      </w:pPr>
      <w:bookmarkStart w:id="1" w:name="_Hlk223532666"/>
      <w:proofErr w:type="spellStart"/>
      <w:proofErr w:type="gramStart"/>
      <w:r>
        <w:rPr>
          <w:b/>
          <w:bCs/>
          <w:iCs/>
        </w:rPr>
        <w:t>O</w:t>
      </w:r>
      <w:r>
        <w:rPr>
          <w:b/>
          <w:bCs/>
          <w:iCs/>
        </w:rPr>
        <w:t>‘</w:t>
      </w:r>
      <w:proofErr w:type="gramEnd"/>
      <w:r>
        <w:rPr>
          <w:b/>
          <w:bCs/>
          <w:iCs/>
        </w:rPr>
        <w:t>zbekiston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yoshlar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ittifoqi</w:t>
      </w:r>
      <w:proofErr w:type="spellEnd"/>
    </w:p>
    <w:p w14:paraId="0B6A66F6" w14:textId="4F4DBDCD" w:rsidR="00FE1624" w:rsidRPr="00FE1624" w:rsidRDefault="00FE1624" w:rsidP="00FE1624">
      <w:pPr>
        <w:spacing w:after="0" w:line="240" w:lineRule="auto"/>
        <w:ind w:firstLineChars="256" w:firstLine="617"/>
        <w:jc w:val="both"/>
        <w:rPr>
          <w:szCs w:val="24"/>
        </w:rPr>
      </w:pPr>
      <w:r>
        <w:rPr>
          <w:b/>
          <w:bCs/>
          <w:iCs/>
        </w:rPr>
        <w:t xml:space="preserve">Toshkent </w:t>
      </w:r>
      <w:proofErr w:type="spellStart"/>
      <w:r>
        <w:rPr>
          <w:b/>
          <w:bCs/>
          <w:iCs/>
        </w:rPr>
        <w:t>shahar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hududiy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Kengashi</w:t>
      </w:r>
      <w:proofErr w:type="spellEnd"/>
      <w:r>
        <w:rPr>
          <w:b/>
          <w:bCs/>
          <w:iCs/>
        </w:rPr>
        <w:t xml:space="preserve"> </w:t>
      </w:r>
      <w:proofErr w:type="spellStart"/>
      <w:proofErr w:type="gramStart"/>
      <w:r>
        <w:rPr>
          <w:b/>
          <w:bCs/>
          <w:iCs/>
        </w:rPr>
        <w:t>raisi</w:t>
      </w:r>
      <w:proofErr w:type="spellEnd"/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proofErr w:type="spellStart"/>
      <w:r>
        <w:rPr>
          <w:b/>
          <w:bCs/>
          <w:iCs/>
        </w:rPr>
        <w:t>Sh.M.Anvarov</w:t>
      </w:r>
      <w:bookmarkEnd w:id="1"/>
      <w:proofErr w:type="spellEnd"/>
      <w:proofErr w:type="gramEnd"/>
    </w:p>
    <w:sectPr w:rsidR="00FE1624" w:rsidRPr="00FE1624" w:rsidSect="00FE1624">
      <w:pgSz w:w="12240" w:h="15840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02E0"/>
    <w:rsid w:val="006113C3"/>
    <w:rsid w:val="00AA1D8D"/>
    <w:rsid w:val="00B47730"/>
    <w:rsid w:val="00CB0664"/>
    <w:rsid w:val="00FC605B"/>
    <w:rsid w:val="00FC693F"/>
    <w:rsid w:val="00FE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CA7CB5"/>
  <w14:defaultImageDpi w14:val="300"/>
  <w15:docId w15:val="{4F32A74F-73AA-4662-8BE0-2D933035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ilhommadaminbekov65@gmail.com</cp:lastModifiedBy>
  <cp:revision>3</cp:revision>
  <cp:lastPrinted>2026-03-04T11:02:00Z</cp:lastPrinted>
  <dcterms:created xsi:type="dcterms:W3CDTF">2026-03-04T11:02:00Z</dcterms:created>
  <dcterms:modified xsi:type="dcterms:W3CDTF">2026-03-04T13:07:00Z</dcterms:modified>
  <cp:category/>
</cp:coreProperties>
</file>