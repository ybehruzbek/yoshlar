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CF84E" w14:textId="3F2E086E" w:rsidR="00753665" w:rsidRPr="00753665" w:rsidRDefault="00753665" w:rsidP="00753665">
      <w:pPr>
        <w:spacing w:after="120" w:line="240" w:lineRule="auto"/>
        <w:jc w:val="right"/>
        <w:rPr>
          <w:b/>
          <w:sz w:val="24"/>
          <w:szCs w:val="24"/>
        </w:rPr>
      </w:pPr>
      <w:proofErr w:type="spellStart"/>
      <w:r w:rsidRPr="00753665">
        <w:rPr>
          <w:b/>
          <w:sz w:val="24"/>
          <w:szCs w:val="24"/>
        </w:rPr>
        <w:t>Apellyatsiya</w:t>
      </w:r>
      <w:proofErr w:type="spellEnd"/>
      <w:r w:rsidRPr="00753665">
        <w:rPr>
          <w:b/>
          <w:sz w:val="24"/>
          <w:szCs w:val="24"/>
        </w:rPr>
        <w:t xml:space="preserve"> </w:t>
      </w:r>
      <w:proofErr w:type="spellStart"/>
      <w:r w:rsidRPr="00753665">
        <w:rPr>
          <w:b/>
          <w:sz w:val="24"/>
          <w:szCs w:val="24"/>
        </w:rPr>
        <w:t>shikoyatiga</w:t>
      </w:r>
      <w:proofErr w:type="spellEnd"/>
      <w:r w:rsidRPr="00753665">
        <w:rPr>
          <w:b/>
          <w:sz w:val="24"/>
          <w:szCs w:val="24"/>
        </w:rPr>
        <w:t xml:space="preserve"> </w:t>
      </w:r>
      <w:r w:rsidRPr="00753665">
        <w:rPr>
          <w:b/>
          <w:sz w:val="24"/>
          <w:szCs w:val="24"/>
        </w:rPr>
        <w:t>3</w:t>
      </w:r>
      <w:r w:rsidRPr="00753665">
        <w:rPr>
          <w:b/>
          <w:sz w:val="24"/>
          <w:szCs w:val="24"/>
        </w:rPr>
        <w:t>-ilova</w:t>
      </w:r>
    </w:p>
    <w:p w14:paraId="4B686940" w14:textId="77777777" w:rsidR="00753665" w:rsidRDefault="00776BE8" w:rsidP="00DE5EA4">
      <w:pPr>
        <w:spacing w:after="0"/>
        <w:jc w:val="center"/>
        <w:rPr>
          <w:b/>
          <w:noProof/>
          <w:sz w:val="24"/>
          <w:szCs w:val="24"/>
        </w:rPr>
      </w:pPr>
      <w:r w:rsidRPr="00776BE8">
        <w:rPr>
          <w:b/>
          <w:noProof/>
          <w:sz w:val="24"/>
          <w:szCs w:val="24"/>
        </w:rPr>
        <w:t xml:space="preserve">Oʻzbekiston Respublikasi Fuqarolik kodeksining </w:t>
      </w:r>
    </w:p>
    <w:p w14:paraId="5B13DA75" w14:textId="7B10B7CF" w:rsidR="00753665" w:rsidRDefault="00776BE8" w:rsidP="00DE5EA4">
      <w:pPr>
        <w:spacing w:after="0"/>
        <w:jc w:val="center"/>
        <w:rPr>
          <w:b/>
          <w:noProof/>
          <w:sz w:val="24"/>
          <w:szCs w:val="24"/>
        </w:rPr>
      </w:pPr>
      <w:r w:rsidRPr="00776BE8">
        <w:rPr>
          <w:b/>
          <w:noProof/>
          <w:sz w:val="24"/>
          <w:szCs w:val="24"/>
        </w:rPr>
        <w:t>327-moddasi hamda</w:t>
      </w:r>
      <w:r w:rsidR="00753665">
        <w:rPr>
          <w:b/>
          <w:noProof/>
          <w:sz w:val="24"/>
          <w:szCs w:val="24"/>
        </w:rPr>
        <w:t xml:space="preserve"> </w:t>
      </w:r>
      <w:r w:rsidRPr="00776BE8">
        <w:rPr>
          <w:b/>
          <w:noProof/>
          <w:sz w:val="24"/>
          <w:szCs w:val="24"/>
        </w:rPr>
        <w:t xml:space="preserve">736-moddasi birinchi qismiga asosan foizlarning alohida </w:t>
      </w:r>
    </w:p>
    <w:p w14:paraId="3C96EE9E" w14:textId="216C443C" w:rsidR="00776BE8" w:rsidRDefault="00753665" w:rsidP="00DE5EA4">
      <w:pPr>
        <w:spacing w:after="0"/>
        <w:jc w:val="center"/>
        <w:rPr>
          <w:b/>
          <w:noProof/>
          <w:sz w:val="24"/>
          <w:szCs w:val="24"/>
        </w:rPr>
      </w:pPr>
      <w:r w:rsidRPr="00776BE8">
        <w:rPr>
          <w:b/>
          <w:noProof/>
          <w:sz w:val="24"/>
          <w:szCs w:val="24"/>
        </w:rPr>
        <w:t>HISOB-KITOBI</w:t>
      </w:r>
    </w:p>
    <w:p w14:paraId="054CEA5C" w14:textId="77777777" w:rsidR="00776BE8" w:rsidRPr="00776BE8" w:rsidRDefault="00776BE8" w:rsidP="00DE5EA4">
      <w:pPr>
        <w:spacing w:after="0"/>
        <w:jc w:val="center"/>
        <w:rPr>
          <w:noProof/>
          <w:sz w:val="24"/>
          <w:szCs w:val="24"/>
        </w:rPr>
      </w:pPr>
    </w:p>
    <w:p w14:paraId="72C77F6B" w14:textId="77777777" w:rsidR="00776BE8" w:rsidRPr="00776BE8" w:rsidRDefault="00776BE8" w:rsidP="00DE5EA4">
      <w:pPr>
        <w:spacing w:after="0" w:line="240" w:lineRule="auto"/>
        <w:ind w:firstLine="709"/>
        <w:rPr>
          <w:noProof/>
          <w:sz w:val="24"/>
          <w:szCs w:val="24"/>
        </w:rPr>
      </w:pPr>
      <w:r w:rsidRPr="00776BE8">
        <w:rPr>
          <w:noProof/>
          <w:sz w:val="24"/>
          <w:szCs w:val="24"/>
        </w:rPr>
        <w:t>Hisob-kitob 2026-yil 10-fevral holatiga koʻra tuzildi.</w:t>
      </w:r>
    </w:p>
    <w:p w14:paraId="6A702E52" w14:textId="77777777" w:rsidR="00776BE8" w:rsidRPr="00776BE8" w:rsidRDefault="00776BE8" w:rsidP="00DE5EA4">
      <w:pPr>
        <w:spacing w:after="0" w:line="240" w:lineRule="auto"/>
        <w:ind w:firstLine="709"/>
        <w:jc w:val="both"/>
        <w:rPr>
          <w:noProof/>
          <w:sz w:val="24"/>
          <w:szCs w:val="24"/>
        </w:rPr>
      </w:pPr>
      <w:r w:rsidRPr="00776BE8">
        <w:rPr>
          <w:noProof/>
          <w:sz w:val="24"/>
          <w:szCs w:val="24"/>
        </w:rPr>
        <w:t>Mazkur hisob-kitob ish materiallarida koʻrsatilgan holatlardan, yaʼni qarz shartnomasiga ilova qilingan jadvalga koʻra javobgar 2019-yil 20-apreldan boshlab har oy 285 791 soʻmdan toʻlovlarni amalga oshirishi lozim boʻlganligi hamda 2025-yil 15-dekabr holatiga 22 863 280 soʻm qarzdorlik shakllanganligidan kelib chiqib tuzildi.</w:t>
      </w:r>
    </w:p>
    <w:p w14:paraId="6CADE2C4" w14:textId="77777777" w:rsidR="00776BE8" w:rsidRPr="00776BE8" w:rsidRDefault="00776BE8" w:rsidP="00DE5EA4">
      <w:pPr>
        <w:spacing w:after="0" w:line="240" w:lineRule="auto"/>
        <w:ind w:firstLine="709"/>
        <w:jc w:val="both"/>
        <w:rPr>
          <w:noProof/>
          <w:sz w:val="24"/>
          <w:szCs w:val="24"/>
        </w:rPr>
      </w:pPr>
      <w:r w:rsidRPr="00776BE8">
        <w:rPr>
          <w:noProof/>
          <w:sz w:val="24"/>
          <w:szCs w:val="24"/>
        </w:rPr>
        <w:t>Hisob-kitobda Oʻzbekiston Respublikasi Oliy xoʻjalik sudi Plenumining 2007-yil 15-iyundagi 163-son qarorining 7-, 8-, 9- va 10-bandlarida bayon etilgan qoidalar asosida yildagi kunlar 360 kun deb qabul qilindi hamda sud qarori chiqarilgan kundagi bank foizi hisob stavkasi qoʻllandi.</w:t>
      </w:r>
    </w:p>
    <w:p w14:paraId="65E17761" w14:textId="77777777" w:rsidR="00776BE8" w:rsidRDefault="00776BE8" w:rsidP="00DE5EA4">
      <w:pPr>
        <w:spacing w:after="0" w:line="240" w:lineRule="auto"/>
        <w:ind w:firstLine="709"/>
        <w:jc w:val="both"/>
        <w:rPr>
          <w:noProof/>
          <w:sz w:val="24"/>
          <w:szCs w:val="24"/>
        </w:rPr>
      </w:pPr>
      <w:r w:rsidRPr="00776BE8">
        <w:rPr>
          <w:noProof/>
          <w:sz w:val="24"/>
          <w:szCs w:val="24"/>
        </w:rPr>
        <w:t>Oʻzbekiston Respublikasi Markaziy banki boshqaruvining 2026-yil 28-yanvardagi qaroriga koʻra asosiy stavka yillik 14 foiz miqdorida belgilangan. Shu sababli foizlar har bir kechiktirilgan oylik toʻlov summasiga quyidagi formula asosida hisoblandi: Foiz = Asosiy qarz x 14% x kechiktirilgan kunlar / 360.</w:t>
      </w:r>
    </w:p>
    <w:p w14:paraId="15ADBFF3" w14:textId="77777777" w:rsidR="00776BE8" w:rsidRPr="00776BE8" w:rsidRDefault="00776BE8" w:rsidP="00DE5EA4">
      <w:pPr>
        <w:spacing w:after="0" w:line="240" w:lineRule="auto"/>
        <w:ind w:firstLine="709"/>
        <w:jc w:val="both"/>
        <w:rPr>
          <w:noProof/>
          <w:sz w:val="24"/>
          <w:szCs w:val="24"/>
        </w:rPr>
      </w:pPr>
    </w:p>
    <w:tbl>
      <w:tblPr>
        <w:tblStyle w:val="aff0"/>
        <w:tblW w:w="0" w:type="auto"/>
        <w:jc w:val="center"/>
        <w:tblLook w:val="04A0" w:firstRow="1" w:lastRow="0" w:firstColumn="1" w:lastColumn="0" w:noHBand="0" w:noVBand="1"/>
      </w:tblPr>
      <w:tblGrid>
        <w:gridCol w:w="2954"/>
        <w:gridCol w:w="6970"/>
      </w:tblGrid>
      <w:tr w:rsidR="00776BE8" w:rsidRPr="00776BE8" w14:paraId="734A8DA3" w14:textId="77777777" w:rsidTr="004600E2">
        <w:trPr>
          <w:jc w:val="center"/>
        </w:trPr>
        <w:tc>
          <w:tcPr>
            <w:tcW w:w="2954" w:type="dxa"/>
            <w:vAlign w:val="center"/>
          </w:tcPr>
          <w:p w14:paraId="45A97C7B" w14:textId="77777777" w:rsidR="00776BE8" w:rsidRPr="00776BE8" w:rsidRDefault="00776BE8" w:rsidP="004600E2">
            <w:pPr>
              <w:rPr>
                <w:noProof/>
                <w:sz w:val="24"/>
                <w:szCs w:val="24"/>
              </w:rPr>
            </w:pPr>
            <w:r w:rsidRPr="00776BE8">
              <w:rPr>
                <w:noProof/>
                <w:sz w:val="24"/>
                <w:szCs w:val="24"/>
              </w:rPr>
              <w:t>Bir oylik toʻlov summasi</w:t>
            </w:r>
          </w:p>
        </w:tc>
        <w:tc>
          <w:tcPr>
            <w:tcW w:w="6970" w:type="dxa"/>
            <w:vAlign w:val="center"/>
          </w:tcPr>
          <w:p w14:paraId="12196529" w14:textId="77777777" w:rsidR="00776BE8" w:rsidRPr="00776BE8" w:rsidRDefault="00776BE8" w:rsidP="004600E2">
            <w:pPr>
              <w:rPr>
                <w:noProof/>
                <w:sz w:val="24"/>
                <w:szCs w:val="24"/>
              </w:rPr>
            </w:pPr>
            <w:r w:rsidRPr="00776BE8">
              <w:rPr>
                <w:noProof/>
                <w:sz w:val="24"/>
                <w:szCs w:val="24"/>
              </w:rPr>
              <w:t>285 791,00 soʻm</w:t>
            </w:r>
          </w:p>
        </w:tc>
      </w:tr>
      <w:tr w:rsidR="00776BE8" w:rsidRPr="00776BE8" w14:paraId="3B41DDE2" w14:textId="77777777" w:rsidTr="004600E2">
        <w:trPr>
          <w:jc w:val="center"/>
        </w:trPr>
        <w:tc>
          <w:tcPr>
            <w:tcW w:w="2954" w:type="dxa"/>
            <w:vAlign w:val="center"/>
          </w:tcPr>
          <w:p w14:paraId="0E28ABD1" w14:textId="77777777" w:rsidR="00776BE8" w:rsidRPr="00776BE8" w:rsidRDefault="00776BE8" w:rsidP="004600E2">
            <w:pPr>
              <w:rPr>
                <w:noProof/>
                <w:sz w:val="24"/>
                <w:szCs w:val="24"/>
              </w:rPr>
            </w:pPr>
            <w:r w:rsidRPr="00776BE8">
              <w:rPr>
                <w:noProof/>
                <w:sz w:val="24"/>
                <w:szCs w:val="24"/>
              </w:rPr>
              <w:t>Kechiktirilgan toʻlovlar soni</w:t>
            </w:r>
          </w:p>
        </w:tc>
        <w:tc>
          <w:tcPr>
            <w:tcW w:w="6970" w:type="dxa"/>
            <w:vAlign w:val="center"/>
          </w:tcPr>
          <w:p w14:paraId="49541F4E" w14:textId="77777777" w:rsidR="00776BE8" w:rsidRPr="00776BE8" w:rsidRDefault="00776BE8" w:rsidP="004600E2">
            <w:pPr>
              <w:rPr>
                <w:noProof/>
                <w:sz w:val="24"/>
                <w:szCs w:val="24"/>
              </w:rPr>
            </w:pPr>
            <w:r w:rsidRPr="00776BE8">
              <w:rPr>
                <w:noProof/>
                <w:sz w:val="24"/>
                <w:szCs w:val="24"/>
              </w:rPr>
              <w:t>80 ta</w:t>
            </w:r>
          </w:p>
        </w:tc>
      </w:tr>
      <w:tr w:rsidR="00776BE8" w:rsidRPr="00776BE8" w14:paraId="7E5242B1" w14:textId="77777777" w:rsidTr="004600E2">
        <w:trPr>
          <w:jc w:val="center"/>
        </w:trPr>
        <w:tc>
          <w:tcPr>
            <w:tcW w:w="2954" w:type="dxa"/>
            <w:vAlign w:val="center"/>
          </w:tcPr>
          <w:p w14:paraId="68EA0C2D" w14:textId="77777777" w:rsidR="00776BE8" w:rsidRPr="00776BE8" w:rsidRDefault="00776BE8" w:rsidP="004600E2">
            <w:pPr>
              <w:rPr>
                <w:noProof/>
                <w:sz w:val="24"/>
                <w:szCs w:val="24"/>
              </w:rPr>
            </w:pPr>
            <w:r w:rsidRPr="00776BE8">
              <w:rPr>
                <w:noProof/>
                <w:sz w:val="24"/>
                <w:szCs w:val="24"/>
              </w:rPr>
              <w:t>Qoʻllanilgan asosiy stavka</w:t>
            </w:r>
          </w:p>
        </w:tc>
        <w:tc>
          <w:tcPr>
            <w:tcW w:w="6970" w:type="dxa"/>
            <w:vAlign w:val="center"/>
          </w:tcPr>
          <w:p w14:paraId="75E21BD2" w14:textId="77777777" w:rsidR="00776BE8" w:rsidRPr="00776BE8" w:rsidRDefault="00776BE8" w:rsidP="004600E2">
            <w:pPr>
              <w:rPr>
                <w:noProof/>
                <w:sz w:val="24"/>
                <w:szCs w:val="24"/>
              </w:rPr>
            </w:pPr>
            <w:r w:rsidRPr="00776BE8">
              <w:rPr>
                <w:noProof/>
                <w:sz w:val="24"/>
                <w:szCs w:val="24"/>
              </w:rPr>
              <w:t>14 foiz</w:t>
            </w:r>
          </w:p>
        </w:tc>
      </w:tr>
      <w:tr w:rsidR="00776BE8" w:rsidRPr="00776BE8" w14:paraId="05B24DD9" w14:textId="77777777" w:rsidTr="004600E2">
        <w:trPr>
          <w:jc w:val="center"/>
        </w:trPr>
        <w:tc>
          <w:tcPr>
            <w:tcW w:w="2954" w:type="dxa"/>
            <w:vAlign w:val="center"/>
          </w:tcPr>
          <w:p w14:paraId="34D586CC" w14:textId="77777777" w:rsidR="00776BE8" w:rsidRPr="00776BE8" w:rsidRDefault="00776BE8" w:rsidP="004600E2">
            <w:pPr>
              <w:rPr>
                <w:noProof/>
                <w:sz w:val="24"/>
                <w:szCs w:val="24"/>
              </w:rPr>
            </w:pPr>
            <w:r w:rsidRPr="00776BE8">
              <w:rPr>
                <w:b/>
                <w:noProof/>
                <w:sz w:val="24"/>
                <w:szCs w:val="24"/>
              </w:rPr>
              <w:t>Jami hisoblangan foiz</w:t>
            </w:r>
          </w:p>
        </w:tc>
        <w:tc>
          <w:tcPr>
            <w:tcW w:w="6970" w:type="dxa"/>
            <w:vAlign w:val="center"/>
          </w:tcPr>
          <w:p w14:paraId="7EA11BBE" w14:textId="77777777" w:rsidR="00776BE8" w:rsidRPr="00776BE8" w:rsidRDefault="00776BE8" w:rsidP="00776BE8">
            <w:pPr>
              <w:jc w:val="both"/>
              <w:rPr>
                <w:noProof/>
                <w:sz w:val="24"/>
                <w:szCs w:val="24"/>
              </w:rPr>
            </w:pPr>
            <w:r w:rsidRPr="00776BE8">
              <w:rPr>
                <w:b/>
                <w:noProof/>
                <w:sz w:val="24"/>
                <w:szCs w:val="24"/>
              </w:rPr>
              <w:t>11 247 463,60 (oʻn bir million ikki yuz qirq yetti ming toʻrt yuz oltmish uch soʻm 60 tiyin)</w:t>
            </w:r>
          </w:p>
        </w:tc>
      </w:tr>
    </w:tbl>
    <w:p w14:paraId="24614132" w14:textId="77777777" w:rsidR="00776BE8" w:rsidRPr="00776BE8" w:rsidRDefault="00776BE8" w:rsidP="00DE5EA4">
      <w:pPr>
        <w:spacing w:after="0"/>
        <w:rPr>
          <w:noProof/>
          <w:sz w:val="24"/>
          <w:szCs w:val="24"/>
        </w:rPr>
      </w:pPr>
    </w:p>
    <w:p w14:paraId="420ED9F4" w14:textId="77777777" w:rsidR="00776BE8" w:rsidRPr="00776BE8" w:rsidRDefault="00776BE8" w:rsidP="00DE5EA4">
      <w:pPr>
        <w:spacing w:after="0"/>
        <w:jc w:val="center"/>
        <w:rPr>
          <w:noProof/>
          <w:sz w:val="24"/>
          <w:szCs w:val="24"/>
        </w:rPr>
      </w:pPr>
      <w:r w:rsidRPr="00776BE8">
        <w:rPr>
          <w:b/>
          <w:noProof/>
          <w:sz w:val="24"/>
          <w:szCs w:val="24"/>
        </w:rPr>
        <w:t>Kengaytirilgan hisob-kitob jadvali</w:t>
      </w:r>
    </w:p>
    <w:tbl>
      <w:tblPr>
        <w:tblStyle w:val="aff0"/>
        <w:tblW w:w="0" w:type="auto"/>
        <w:jc w:val="center"/>
        <w:tblLook w:val="04A0" w:firstRow="1" w:lastRow="0" w:firstColumn="1" w:lastColumn="0" w:noHBand="0" w:noVBand="1"/>
      </w:tblPr>
      <w:tblGrid>
        <w:gridCol w:w="1081"/>
        <w:gridCol w:w="1593"/>
        <w:gridCol w:w="2119"/>
        <w:gridCol w:w="1647"/>
        <w:gridCol w:w="1431"/>
        <w:gridCol w:w="2066"/>
      </w:tblGrid>
      <w:tr w:rsidR="00776BE8" w:rsidRPr="00776BE8" w14:paraId="332D9C1F" w14:textId="77777777" w:rsidTr="004600E2">
        <w:trPr>
          <w:tblHeader/>
          <w:jc w:val="center"/>
        </w:trPr>
        <w:tc>
          <w:tcPr>
            <w:tcW w:w="1081" w:type="dxa"/>
            <w:shd w:val="clear" w:color="auto" w:fill="D9EAF7"/>
            <w:vAlign w:val="center"/>
          </w:tcPr>
          <w:p w14:paraId="4ECC47B9" w14:textId="77777777" w:rsidR="00776BE8" w:rsidRPr="00776BE8" w:rsidRDefault="00776BE8" w:rsidP="004600E2">
            <w:pPr>
              <w:jc w:val="center"/>
              <w:rPr>
                <w:noProof/>
                <w:sz w:val="24"/>
                <w:szCs w:val="24"/>
              </w:rPr>
            </w:pPr>
            <w:r w:rsidRPr="00776BE8">
              <w:rPr>
                <w:b/>
                <w:noProof/>
                <w:sz w:val="24"/>
                <w:szCs w:val="24"/>
              </w:rPr>
              <w:t>T/r</w:t>
            </w:r>
            <w:r>
              <w:rPr>
                <w:b/>
                <w:noProof/>
                <w:sz w:val="24"/>
                <w:szCs w:val="24"/>
              </w:rPr>
              <w:t>.</w:t>
            </w:r>
          </w:p>
        </w:tc>
        <w:tc>
          <w:tcPr>
            <w:tcW w:w="1593" w:type="dxa"/>
            <w:shd w:val="clear" w:color="auto" w:fill="D9EAF7"/>
            <w:vAlign w:val="center"/>
          </w:tcPr>
          <w:p w14:paraId="0DE85522" w14:textId="77777777" w:rsidR="00776BE8" w:rsidRPr="00776BE8" w:rsidRDefault="00776BE8" w:rsidP="004600E2">
            <w:pPr>
              <w:jc w:val="center"/>
              <w:rPr>
                <w:noProof/>
                <w:sz w:val="24"/>
                <w:szCs w:val="24"/>
              </w:rPr>
            </w:pPr>
            <w:r w:rsidRPr="00776BE8">
              <w:rPr>
                <w:b/>
                <w:noProof/>
                <w:sz w:val="24"/>
                <w:szCs w:val="24"/>
              </w:rPr>
              <w:t>Toʻlov muddati</w:t>
            </w:r>
          </w:p>
        </w:tc>
        <w:tc>
          <w:tcPr>
            <w:tcW w:w="2119" w:type="dxa"/>
            <w:shd w:val="clear" w:color="auto" w:fill="D9EAF7"/>
            <w:vAlign w:val="center"/>
          </w:tcPr>
          <w:p w14:paraId="2516B36C" w14:textId="77777777" w:rsidR="00776BE8" w:rsidRPr="00776BE8" w:rsidRDefault="00776BE8" w:rsidP="004600E2">
            <w:pPr>
              <w:jc w:val="center"/>
              <w:rPr>
                <w:noProof/>
                <w:sz w:val="24"/>
                <w:szCs w:val="24"/>
              </w:rPr>
            </w:pPr>
            <w:r w:rsidRPr="00776BE8">
              <w:rPr>
                <w:b/>
                <w:noProof/>
                <w:sz w:val="24"/>
                <w:szCs w:val="24"/>
              </w:rPr>
              <w:t>Kechiktirilgan</w:t>
            </w:r>
            <w:r w:rsidRPr="00776BE8">
              <w:rPr>
                <w:b/>
                <w:noProof/>
                <w:sz w:val="24"/>
                <w:szCs w:val="24"/>
              </w:rPr>
              <w:br/>
              <w:t>toʻlov summasi</w:t>
            </w:r>
          </w:p>
        </w:tc>
        <w:tc>
          <w:tcPr>
            <w:tcW w:w="1647" w:type="dxa"/>
            <w:shd w:val="clear" w:color="auto" w:fill="D9EAF7"/>
            <w:vAlign w:val="center"/>
          </w:tcPr>
          <w:p w14:paraId="72EE074E" w14:textId="77777777" w:rsidR="00776BE8" w:rsidRPr="00776BE8" w:rsidRDefault="00776BE8" w:rsidP="004600E2">
            <w:pPr>
              <w:jc w:val="center"/>
              <w:rPr>
                <w:noProof/>
                <w:sz w:val="24"/>
                <w:szCs w:val="24"/>
              </w:rPr>
            </w:pPr>
            <w:r w:rsidRPr="00776BE8">
              <w:rPr>
                <w:b/>
                <w:noProof/>
                <w:sz w:val="24"/>
                <w:szCs w:val="24"/>
              </w:rPr>
              <w:t>Kechiktirish</w:t>
            </w:r>
            <w:r w:rsidRPr="00776BE8">
              <w:rPr>
                <w:b/>
                <w:noProof/>
                <w:sz w:val="24"/>
                <w:szCs w:val="24"/>
              </w:rPr>
              <w:br/>
              <w:t>kunlari</w:t>
            </w:r>
            <w:r w:rsidRPr="00776BE8">
              <w:rPr>
                <w:b/>
                <w:noProof/>
                <w:sz w:val="24"/>
                <w:szCs w:val="24"/>
              </w:rPr>
              <w:br/>
              <w:t>(30/360)</w:t>
            </w:r>
          </w:p>
        </w:tc>
        <w:tc>
          <w:tcPr>
            <w:tcW w:w="1431" w:type="dxa"/>
            <w:shd w:val="clear" w:color="auto" w:fill="D9EAF7"/>
            <w:vAlign w:val="center"/>
          </w:tcPr>
          <w:p w14:paraId="309B29B5" w14:textId="77777777" w:rsidR="00776BE8" w:rsidRPr="00776BE8" w:rsidRDefault="00776BE8" w:rsidP="004600E2">
            <w:pPr>
              <w:jc w:val="center"/>
              <w:rPr>
                <w:noProof/>
                <w:sz w:val="24"/>
                <w:szCs w:val="24"/>
              </w:rPr>
            </w:pPr>
            <w:r w:rsidRPr="00776BE8">
              <w:rPr>
                <w:b/>
                <w:noProof/>
                <w:sz w:val="24"/>
                <w:szCs w:val="24"/>
              </w:rPr>
              <w:t>Stavka</w:t>
            </w:r>
          </w:p>
        </w:tc>
        <w:tc>
          <w:tcPr>
            <w:tcW w:w="2066" w:type="dxa"/>
            <w:shd w:val="clear" w:color="auto" w:fill="D9EAF7"/>
            <w:vAlign w:val="center"/>
          </w:tcPr>
          <w:p w14:paraId="4B9BCDA9" w14:textId="77777777" w:rsidR="00776BE8" w:rsidRPr="00776BE8" w:rsidRDefault="00776BE8" w:rsidP="004600E2">
            <w:pPr>
              <w:jc w:val="center"/>
              <w:rPr>
                <w:noProof/>
                <w:sz w:val="24"/>
                <w:szCs w:val="24"/>
              </w:rPr>
            </w:pPr>
            <w:r w:rsidRPr="00776BE8">
              <w:rPr>
                <w:b/>
                <w:noProof/>
                <w:sz w:val="24"/>
                <w:szCs w:val="24"/>
              </w:rPr>
              <w:t>Hisoblangan foiz</w:t>
            </w:r>
          </w:p>
        </w:tc>
      </w:tr>
      <w:tr w:rsidR="00776BE8" w:rsidRPr="00776BE8" w14:paraId="54F8D272" w14:textId="77777777" w:rsidTr="004600E2">
        <w:trPr>
          <w:jc w:val="center"/>
        </w:trPr>
        <w:tc>
          <w:tcPr>
            <w:tcW w:w="1081" w:type="dxa"/>
            <w:vAlign w:val="center"/>
          </w:tcPr>
          <w:p w14:paraId="77CB0EED"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440886BE" w14:textId="77777777" w:rsidR="00776BE8" w:rsidRPr="00776BE8" w:rsidRDefault="00776BE8" w:rsidP="004600E2">
            <w:pPr>
              <w:jc w:val="center"/>
              <w:rPr>
                <w:noProof/>
                <w:sz w:val="24"/>
                <w:szCs w:val="24"/>
              </w:rPr>
            </w:pPr>
            <w:r w:rsidRPr="00776BE8">
              <w:rPr>
                <w:noProof/>
                <w:sz w:val="24"/>
                <w:szCs w:val="24"/>
              </w:rPr>
              <w:t>20.04.2019</w:t>
            </w:r>
          </w:p>
        </w:tc>
        <w:tc>
          <w:tcPr>
            <w:tcW w:w="2119" w:type="dxa"/>
            <w:vAlign w:val="center"/>
          </w:tcPr>
          <w:p w14:paraId="16260F8D"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4D2F569C" w14:textId="77777777" w:rsidR="00776BE8" w:rsidRPr="00776BE8" w:rsidRDefault="00776BE8" w:rsidP="004600E2">
            <w:pPr>
              <w:jc w:val="center"/>
              <w:rPr>
                <w:noProof/>
                <w:sz w:val="24"/>
                <w:szCs w:val="24"/>
              </w:rPr>
            </w:pPr>
            <w:r w:rsidRPr="00776BE8">
              <w:rPr>
                <w:noProof/>
                <w:sz w:val="24"/>
                <w:szCs w:val="24"/>
              </w:rPr>
              <w:t>2450</w:t>
            </w:r>
          </w:p>
        </w:tc>
        <w:tc>
          <w:tcPr>
            <w:tcW w:w="1431" w:type="dxa"/>
            <w:vAlign w:val="center"/>
          </w:tcPr>
          <w:p w14:paraId="2C1A75F7"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0E2C4FAA" w14:textId="77777777" w:rsidR="00776BE8" w:rsidRPr="00776BE8" w:rsidRDefault="00776BE8" w:rsidP="004600E2">
            <w:pPr>
              <w:jc w:val="right"/>
              <w:rPr>
                <w:noProof/>
                <w:sz w:val="24"/>
                <w:szCs w:val="24"/>
              </w:rPr>
            </w:pPr>
            <w:r w:rsidRPr="00776BE8">
              <w:rPr>
                <w:noProof/>
                <w:sz w:val="24"/>
                <w:szCs w:val="24"/>
              </w:rPr>
              <w:t>272 295,31</w:t>
            </w:r>
          </w:p>
        </w:tc>
      </w:tr>
      <w:tr w:rsidR="00776BE8" w:rsidRPr="00776BE8" w14:paraId="05814ABC" w14:textId="77777777" w:rsidTr="004600E2">
        <w:trPr>
          <w:jc w:val="center"/>
        </w:trPr>
        <w:tc>
          <w:tcPr>
            <w:tcW w:w="1081" w:type="dxa"/>
            <w:vAlign w:val="center"/>
          </w:tcPr>
          <w:p w14:paraId="68AE4743"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00F0CC1B" w14:textId="77777777" w:rsidR="00776BE8" w:rsidRPr="00776BE8" w:rsidRDefault="00776BE8" w:rsidP="004600E2">
            <w:pPr>
              <w:jc w:val="center"/>
              <w:rPr>
                <w:noProof/>
                <w:sz w:val="24"/>
                <w:szCs w:val="24"/>
              </w:rPr>
            </w:pPr>
            <w:r w:rsidRPr="00776BE8">
              <w:rPr>
                <w:noProof/>
                <w:sz w:val="24"/>
                <w:szCs w:val="24"/>
              </w:rPr>
              <w:t>20.05.2019</w:t>
            </w:r>
          </w:p>
        </w:tc>
        <w:tc>
          <w:tcPr>
            <w:tcW w:w="2119" w:type="dxa"/>
            <w:vAlign w:val="center"/>
          </w:tcPr>
          <w:p w14:paraId="30D2D777"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23A0B7CA" w14:textId="77777777" w:rsidR="00776BE8" w:rsidRPr="00776BE8" w:rsidRDefault="00776BE8" w:rsidP="004600E2">
            <w:pPr>
              <w:jc w:val="center"/>
              <w:rPr>
                <w:noProof/>
                <w:sz w:val="24"/>
                <w:szCs w:val="24"/>
              </w:rPr>
            </w:pPr>
            <w:r w:rsidRPr="00776BE8">
              <w:rPr>
                <w:noProof/>
                <w:sz w:val="24"/>
                <w:szCs w:val="24"/>
              </w:rPr>
              <w:t>2420</w:t>
            </w:r>
          </w:p>
        </w:tc>
        <w:tc>
          <w:tcPr>
            <w:tcW w:w="1431" w:type="dxa"/>
            <w:vAlign w:val="center"/>
          </w:tcPr>
          <w:p w14:paraId="67B79144"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084CCDD6" w14:textId="77777777" w:rsidR="00776BE8" w:rsidRPr="00776BE8" w:rsidRDefault="00776BE8" w:rsidP="004600E2">
            <w:pPr>
              <w:jc w:val="right"/>
              <w:rPr>
                <w:noProof/>
                <w:sz w:val="24"/>
                <w:szCs w:val="24"/>
              </w:rPr>
            </w:pPr>
            <w:r w:rsidRPr="00776BE8">
              <w:rPr>
                <w:noProof/>
                <w:sz w:val="24"/>
                <w:szCs w:val="24"/>
              </w:rPr>
              <w:t>268 961,09</w:t>
            </w:r>
          </w:p>
        </w:tc>
      </w:tr>
      <w:tr w:rsidR="00776BE8" w:rsidRPr="00776BE8" w14:paraId="178431F1" w14:textId="77777777" w:rsidTr="004600E2">
        <w:trPr>
          <w:jc w:val="center"/>
        </w:trPr>
        <w:tc>
          <w:tcPr>
            <w:tcW w:w="1081" w:type="dxa"/>
            <w:vAlign w:val="center"/>
          </w:tcPr>
          <w:p w14:paraId="4C1CC66B"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06F4D296" w14:textId="77777777" w:rsidR="00776BE8" w:rsidRPr="00776BE8" w:rsidRDefault="00776BE8" w:rsidP="004600E2">
            <w:pPr>
              <w:jc w:val="center"/>
              <w:rPr>
                <w:noProof/>
                <w:sz w:val="24"/>
                <w:szCs w:val="24"/>
              </w:rPr>
            </w:pPr>
            <w:r w:rsidRPr="00776BE8">
              <w:rPr>
                <w:noProof/>
                <w:sz w:val="24"/>
                <w:szCs w:val="24"/>
              </w:rPr>
              <w:t>20.06.2019</w:t>
            </w:r>
          </w:p>
        </w:tc>
        <w:tc>
          <w:tcPr>
            <w:tcW w:w="2119" w:type="dxa"/>
            <w:vAlign w:val="center"/>
          </w:tcPr>
          <w:p w14:paraId="793F848D"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14CD210B" w14:textId="77777777" w:rsidR="00776BE8" w:rsidRPr="00776BE8" w:rsidRDefault="00776BE8" w:rsidP="004600E2">
            <w:pPr>
              <w:jc w:val="center"/>
              <w:rPr>
                <w:noProof/>
                <w:sz w:val="24"/>
                <w:szCs w:val="24"/>
              </w:rPr>
            </w:pPr>
            <w:r w:rsidRPr="00776BE8">
              <w:rPr>
                <w:noProof/>
                <w:sz w:val="24"/>
                <w:szCs w:val="24"/>
              </w:rPr>
              <w:t>2390</w:t>
            </w:r>
          </w:p>
        </w:tc>
        <w:tc>
          <w:tcPr>
            <w:tcW w:w="1431" w:type="dxa"/>
            <w:vAlign w:val="center"/>
          </w:tcPr>
          <w:p w14:paraId="1C795460"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75A6B53F" w14:textId="77777777" w:rsidR="00776BE8" w:rsidRPr="00776BE8" w:rsidRDefault="00776BE8" w:rsidP="004600E2">
            <w:pPr>
              <w:jc w:val="right"/>
              <w:rPr>
                <w:noProof/>
                <w:sz w:val="24"/>
                <w:szCs w:val="24"/>
              </w:rPr>
            </w:pPr>
            <w:r w:rsidRPr="00776BE8">
              <w:rPr>
                <w:noProof/>
                <w:sz w:val="24"/>
                <w:szCs w:val="24"/>
              </w:rPr>
              <w:t>265 626,86</w:t>
            </w:r>
          </w:p>
        </w:tc>
      </w:tr>
      <w:tr w:rsidR="00776BE8" w:rsidRPr="00776BE8" w14:paraId="32B5A879" w14:textId="77777777" w:rsidTr="004600E2">
        <w:trPr>
          <w:jc w:val="center"/>
        </w:trPr>
        <w:tc>
          <w:tcPr>
            <w:tcW w:w="1081" w:type="dxa"/>
            <w:vAlign w:val="center"/>
          </w:tcPr>
          <w:p w14:paraId="457CAE5C"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5B39E805" w14:textId="77777777" w:rsidR="00776BE8" w:rsidRPr="00776BE8" w:rsidRDefault="00776BE8" w:rsidP="004600E2">
            <w:pPr>
              <w:jc w:val="center"/>
              <w:rPr>
                <w:noProof/>
                <w:sz w:val="24"/>
                <w:szCs w:val="24"/>
              </w:rPr>
            </w:pPr>
            <w:r w:rsidRPr="00776BE8">
              <w:rPr>
                <w:noProof/>
                <w:sz w:val="24"/>
                <w:szCs w:val="24"/>
              </w:rPr>
              <w:t>20.07.2019</w:t>
            </w:r>
          </w:p>
        </w:tc>
        <w:tc>
          <w:tcPr>
            <w:tcW w:w="2119" w:type="dxa"/>
            <w:vAlign w:val="center"/>
          </w:tcPr>
          <w:p w14:paraId="5786F789"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6FD315F0" w14:textId="77777777" w:rsidR="00776BE8" w:rsidRPr="00776BE8" w:rsidRDefault="00776BE8" w:rsidP="004600E2">
            <w:pPr>
              <w:jc w:val="center"/>
              <w:rPr>
                <w:noProof/>
                <w:sz w:val="24"/>
                <w:szCs w:val="24"/>
              </w:rPr>
            </w:pPr>
            <w:r w:rsidRPr="00776BE8">
              <w:rPr>
                <w:noProof/>
                <w:sz w:val="24"/>
                <w:szCs w:val="24"/>
              </w:rPr>
              <w:t>2360</w:t>
            </w:r>
          </w:p>
        </w:tc>
        <w:tc>
          <w:tcPr>
            <w:tcW w:w="1431" w:type="dxa"/>
            <w:vAlign w:val="center"/>
          </w:tcPr>
          <w:p w14:paraId="0FFD89DB"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0C9E5F2B" w14:textId="77777777" w:rsidR="00776BE8" w:rsidRPr="00776BE8" w:rsidRDefault="00776BE8" w:rsidP="004600E2">
            <w:pPr>
              <w:jc w:val="right"/>
              <w:rPr>
                <w:noProof/>
                <w:sz w:val="24"/>
                <w:szCs w:val="24"/>
              </w:rPr>
            </w:pPr>
            <w:r w:rsidRPr="00776BE8">
              <w:rPr>
                <w:noProof/>
                <w:sz w:val="24"/>
                <w:szCs w:val="24"/>
              </w:rPr>
              <w:t>262 292,63</w:t>
            </w:r>
          </w:p>
        </w:tc>
      </w:tr>
      <w:tr w:rsidR="00776BE8" w:rsidRPr="00776BE8" w14:paraId="23C6BDD0" w14:textId="77777777" w:rsidTr="004600E2">
        <w:trPr>
          <w:jc w:val="center"/>
        </w:trPr>
        <w:tc>
          <w:tcPr>
            <w:tcW w:w="1081" w:type="dxa"/>
            <w:vAlign w:val="center"/>
          </w:tcPr>
          <w:p w14:paraId="7E0CF81B"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52970EF5" w14:textId="77777777" w:rsidR="00776BE8" w:rsidRPr="00776BE8" w:rsidRDefault="00776BE8" w:rsidP="004600E2">
            <w:pPr>
              <w:jc w:val="center"/>
              <w:rPr>
                <w:noProof/>
                <w:sz w:val="24"/>
                <w:szCs w:val="24"/>
              </w:rPr>
            </w:pPr>
            <w:r w:rsidRPr="00776BE8">
              <w:rPr>
                <w:noProof/>
                <w:sz w:val="24"/>
                <w:szCs w:val="24"/>
              </w:rPr>
              <w:t>20.08.2019</w:t>
            </w:r>
          </w:p>
        </w:tc>
        <w:tc>
          <w:tcPr>
            <w:tcW w:w="2119" w:type="dxa"/>
            <w:vAlign w:val="center"/>
          </w:tcPr>
          <w:p w14:paraId="08259D41"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260E8EB2" w14:textId="77777777" w:rsidR="00776BE8" w:rsidRPr="00776BE8" w:rsidRDefault="00776BE8" w:rsidP="004600E2">
            <w:pPr>
              <w:jc w:val="center"/>
              <w:rPr>
                <w:noProof/>
                <w:sz w:val="24"/>
                <w:szCs w:val="24"/>
              </w:rPr>
            </w:pPr>
            <w:r w:rsidRPr="00776BE8">
              <w:rPr>
                <w:noProof/>
                <w:sz w:val="24"/>
                <w:szCs w:val="24"/>
              </w:rPr>
              <w:t>2330</w:t>
            </w:r>
          </w:p>
        </w:tc>
        <w:tc>
          <w:tcPr>
            <w:tcW w:w="1431" w:type="dxa"/>
            <w:vAlign w:val="center"/>
          </w:tcPr>
          <w:p w14:paraId="17851277"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672223DD" w14:textId="77777777" w:rsidR="00776BE8" w:rsidRPr="00776BE8" w:rsidRDefault="00776BE8" w:rsidP="004600E2">
            <w:pPr>
              <w:jc w:val="right"/>
              <w:rPr>
                <w:noProof/>
                <w:sz w:val="24"/>
                <w:szCs w:val="24"/>
              </w:rPr>
            </w:pPr>
            <w:r w:rsidRPr="00776BE8">
              <w:rPr>
                <w:noProof/>
                <w:sz w:val="24"/>
                <w:szCs w:val="24"/>
              </w:rPr>
              <w:t>258 958,40</w:t>
            </w:r>
          </w:p>
        </w:tc>
      </w:tr>
      <w:tr w:rsidR="00776BE8" w:rsidRPr="00776BE8" w14:paraId="4147D009" w14:textId="77777777" w:rsidTr="004600E2">
        <w:trPr>
          <w:jc w:val="center"/>
        </w:trPr>
        <w:tc>
          <w:tcPr>
            <w:tcW w:w="1081" w:type="dxa"/>
            <w:vAlign w:val="center"/>
          </w:tcPr>
          <w:p w14:paraId="1A6C96F4"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52E7BF91" w14:textId="77777777" w:rsidR="00776BE8" w:rsidRPr="00776BE8" w:rsidRDefault="00776BE8" w:rsidP="004600E2">
            <w:pPr>
              <w:jc w:val="center"/>
              <w:rPr>
                <w:noProof/>
                <w:sz w:val="24"/>
                <w:szCs w:val="24"/>
              </w:rPr>
            </w:pPr>
            <w:r w:rsidRPr="00776BE8">
              <w:rPr>
                <w:noProof/>
                <w:sz w:val="24"/>
                <w:szCs w:val="24"/>
              </w:rPr>
              <w:t>20.09.2019</w:t>
            </w:r>
          </w:p>
        </w:tc>
        <w:tc>
          <w:tcPr>
            <w:tcW w:w="2119" w:type="dxa"/>
            <w:vAlign w:val="center"/>
          </w:tcPr>
          <w:p w14:paraId="1FAD0EF8"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4D240C25" w14:textId="77777777" w:rsidR="00776BE8" w:rsidRPr="00776BE8" w:rsidRDefault="00776BE8" w:rsidP="004600E2">
            <w:pPr>
              <w:jc w:val="center"/>
              <w:rPr>
                <w:noProof/>
                <w:sz w:val="24"/>
                <w:szCs w:val="24"/>
              </w:rPr>
            </w:pPr>
            <w:r w:rsidRPr="00776BE8">
              <w:rPr>
                <w:noProof/>
                <w:sz w:val="24"/>
                <w:szCs w:val="24"/>
              </w:rPr>
              <w:t>2300</w:t>
            </w:r>
          </w:p>
        </w:tc>
        <w:tc>
          <w:tcPr>
            <w:tcW w:w="1431" w:type="dxa"/>
            <w:vAlign w:val="center"/>
          </w:tcPr>
          <w:p w14:paraId="7AF2CF4A"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500740A5" w14:textId="77777777" w:rsidR="00776BE8" w:rsidRPr="00776BE8" w:rsidRDefault="00776BE8" w:rsidP="004600E2">
            <w:pPr>
              <w:jc w:val="right"/>
              <w:rPr>
                <w:noProof/>
                <w:sz w:val="24"/>
                <w:szCs w:val="24"/>
              </w:rPr>
            </w:pPr>
            <w:r w:rsidRPr="00776BE8">
              <w:rPr>
                <w:noProof/>
                <w:sz w:val="24"/>
                <w:szCs w:val="24"/>
              </w:rPr>
              <w:t>255 624,17</w:t>
            </w:r>
          </w:p>
        </w:tc>
      </w:tr>
      <w:tr w:rsidR="00776BE8" w:rsidRPr="00776BE8" w14:paraId="2F7F1E87" w14:textId="77777777" w:rsidTr="004600E2">
        <w:trPr>
          <w:jc w:val="center"/>
        </w:trPr>
        <w:tc>
          <w:tcPr>
            <w:tcW w:w="1081" w:type="dxa"/>
            <w:vAlign w:val="center"/>
          </w:tcPr>
          <w:p w14:paraId="7B04B7CB"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7F0BCE5E" w14:textId="77777777" w:rsidR="00776BE8" w:rsidRPr="00776BE8" w:rsidRDefault="00776BE8" w:rsidP="004600E2">
            <w:pPr>
              <w:jc w:val="center"/>
              <w:rPr>
                <w:noProof/>
                <w:sz w:val="24"/>
                <w:szCs w:val="24"/>
              </w:rPr>
            </w:pPr>
            <w:r w:rsidRPr="00776BE8">
              <w:rPr>
                <w:noProof/>
                <w:sz w:val="24"/>
                <w:szCs w:val="24"/>
              </w:rPr>
              <w:t>20.10.2019</w:t>
            </w:r>
          </w:p>
        </w:tc>
        <w:tc>
          <w:tcPr>
            <w:tcW w:w="2119" w:type="dxa"/>
            <w:vAlign w:val="center"/>
          </w:tcPr>
          <w:p w14:paraId="02F8F472"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23C67C7A" w14:textId="77777777" w:rsidR="00776BE8" w:rsidRPr="00776BE8" w:rsidRDefault="00776BE8" w:rsidP="004600E2">
            <w:pPr>
              <w:jc w:val="center"/>
              <w:rPr>
                <w:noProof/>
                <w:sz w:val="24"/>
                <w:szCs w:val="24"/>
              </w:rPr>
            </w:pPr>
            <w:r w:rsidRPr="00776BE8">
              <w:rPr>
                <w:noProof/>
                <w:sz w:val="24"/>
                <w:szCs w:val="24"/>
              </w:rPr>
              <w:t>2270</w:t>
            </w:r>
          </w:p>
        </w:tc>
        <w:tc>
          <w:tcPr>
            <w:tcW w:w="1431" w:type="dxa"/>
            <w:vAlign w:val="center"/>
          </w:tcPr>
          <w:p w14:paraId="10A21D9B"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36568027" w14:textId="77777777" w:rsidR="00776BE8" w:rsidRPr="00776BE8" w:rsidRDefault="00776BE8" w:rsidP="004600E2">
            <w:pPr>
              <w:jc w:val="right"/>
              <w:rPr>
                <w:noProof/>
                <w:sz w:val="24"/>
                <w:szCs w:val="24"/>
              </w:rPr>
            </w:pPr>
            <w:r w:rsidRPr="00776BE8">
              <w:rPr>
                <w:noProof/>
                <w:sz w:val="24"/>
                <w:szCs w:val="24"/>
              </w:rPr>
              <w:t>252 289,94</w:t>
            </w:r>
          </w:p>
        </w:tc>
      </w:tr>
      <w:tr w:rsidR="00776BE8" w:rsidRPr="00776BE8" w14:paraId="16E24591" w14:textId="77777777" w:rsidTr="004600E2">
        <w:trPr>
          <w:jc w:val="center"/>
        </w:trPr>
        <w:tc>
          <w:tcPr>
            <w:tcW w:w="1081" w:type="dxa"/>
            <w:vAlign w:val="center"/>
          </w:tcPr>
          <w:p w14:paraId="3AC2EA06"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6298BEDF" w14:textId="77777777" w:rsidR="00776BE8" w:rsidRPr="00776BE8" w:rsidRDefault="00776BE8" w:rsidP="004600E2">
            <w:pPr>
              <w:jc w:val="center"/>
              <w:rPr>
                <w:noProof/>
                <w:sz w:val="24"/>
                <w:szCs w:val="24"/>
              </w:rPr>
            </w:pPr>
            <w:r w:rsidRPr="00776BE8">
              <w:rPr>
                <w:noProof/>
                <w:sz w:val="24"/>
                <w:szCs w:val="24"/>
              </w:rPr>
              <w:t>20.11.2019</w:t>
            </w:r>
          </w:p>
        </w:tc>
        <w:tc>
          <w:tcPr>
            <w:tcW w:w="2119" w:type="dxa"/>
            <w:vAlign w:val="center"/>
          </w:tcPr>
          <w:p w14:paraId="18DF50EC"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4A303464" w14:textId="77777777" w:rsidR="00776BE8" w:rsidRPr="00776BE8" w:rsidRDefault="00776BE8" w:rsidP="004600E2">
            <w:pPr>
              <w:jc w:val="center"/>
              <w:rPr>
                <w:noProof/>
                <w:sz w:val="24"/>
                <w:szCs w:val="24"/>
              </w:rPr>
            </w:pPr>
            <w:r w:rsidRPr="00776BE8">
              <w:rPr>
                <w:noProof/>
                <w:sz w:val="24"/>
                <w:szCs w:val="24"/>
              </w:rPr>
              <w:t>2240</w:t>
            </w:r>
          </w:p>
        </w:tc>
        <w:tc>
          <w:tcPr>
            <w:tcW w:w="1431" w:type="dxa"/>
            <w:vAlign w:val="center"/>
          </w:tcPr>
          <w:p w14:paraId="3656C52F"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39D76248" w14:textId="77777777" w:rsidR="00776BE8" w:rsidRPr="00776BE8" w:rsidRDefault="00776BE8" w:rsidP="004600E2">
            <w:pPr>
              <w:jc w:val="right"/>
              <w:rPr>
                <w:noProof/>
                <w:sz w:val="24"/>
                <w:szCs w:val="24"/>
              </w:rPr>
            </w:pPr>
            <w:r w:rsidRPr="00776BE8">
              <w:rPr>
                <w:noProof/>
                <w:sz w:val="24"/>
                <w:szCs w:val="24"/>
              </w:rPr>
              <w:t>248 955,72</w:t>
            </w:r>
          </w:p>
        </w:tc>
      </w:tr>
      <w:tr w:rsidR="00776BE8" w:rsidRPr="00776BE8" w14:paraId="026F0FBE" w14:textId="77777777" w:rsidTr="004600E2">
        <w:trPr>
          <w:jc w:val="center"/>
        </w:trPr>
        <w:tc>
          <w:tcPr>
            <w:tcW w:w="1081" w:type="dxa"/>
            <w:vAlign w:val="center"/>
          </w:tcPr>
          <w:p w14:paraId="01938440"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1345440C" w14:textId="77777777" w:rsidR="00776BE8" w:rsidRPr="00776BE8" w:rsidRDefault="00776BE8" w:rsidP="004600E2">
            <w:pPr>
              <w:jc w:val="center"/>
              <w:rPr>
                <w:noProof/>
                <w:sz w:val="24"/>
                <w:szCs w:val="24"/>
              </w:rPr>
            </w:pPr>
            <w:r w:rsidRPr="00776BE8">
              <w:rPr>
                <w:noProof/>
                <w:sz w:val="24"/>
                <w:szCs w:val="24"/>
              </w:rPr>
              <w:t>20.12.2019</w:t>
            </w:r>
          </w:p>
        </w:tc>
        <w:tc>
          <w:tcPr>
            <w:tcW w:w="2119" w:type="dxa"/>
            <w:vAlign w:val="center"/>
          </w:tcPr>
          <w:p w14:paraId="63504E0F"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1ACF88A7" w14:textId="77777777" w:rsidR="00776BE8" w:rsidRPr="00776BE8" w:rsidRDefault="00776BE8" w:rsidP="004600E2">
            <w:pPr>
              <w:jc w:val="center"/>
              <w:rPr>
                <w:noProof/>
                <w:sz w:val="24"/>
                <w:szCs w:val="24"/>
              </w:rPr>
            </w:pPr>
            <w:r w:rsidRPr="00776BE8">
              <w:rPr>
                <w:noProof/>
                <w:sz w:val="24"/>
                <w:szCs w:val="24"/>
              </w:rPr>
              <w:t>2210</w:t>
            </w:r>
          </w:p>
        </w:tc>
        <w:tc>
          <w:tcPr>
            <w:tcW w:w="1431" w:type="dxa"/>
            <w:vAlign w:val="center"/>
          </w:tcPr>
          <w:p w14:paraId="26BA3FBE"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522C2407" w14:textId="77777777" w:rsidR="00776BE8" w:rsidRPr="00776BE8" w:rsidRDefault="00776BE8" w:rsidP="004600E2">
            <w:pPr>
              <w:jc w:val="right"/>
              <w:rPr>
                <w:noProof/>
                <w:sz w:val="24"/>
                <w:szCs w:val="24"/>
              </w:rPr>
            </w:pPr>
            <w:r w:rsidRPr="00776BE8">
              <w:rPr>
                <w:noProof/>
                <w:sz w:val="24"/>
                <w:szCs w:val="24"/>
              </w:rPr>
              <w:t>245 621,49</w:t>
            </w:r>
          </w:p>
        </w:tc>
      </w:tr>
      <w:tr w:rsidR="00776BE8" w:rsidRPr="00776BE8" w14:paraId="39459655" w14:textId="77777777" w:rsidTr="004600E2">
        <w:trPr>
          <w:jc w:val="center"/>
        </w:trPr>
        <w:tc>
          <w:tcPr>
            <w:tcW w:w="1081" w:type="dxa"/>
            <w:vAlign w:val="center"/>
          </w:tcPr>
          <w:p w14:paraId="79BB8E6A"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2B5360A9" w14:textId="77777777" w:rsidR="00776BE8" w:rsidRPr="00776BE8" w:rsidRDefault="00776BE8" w:rsidP="004600E2">
            <w:pPr>
              <w:jc w:val="center"/>
              <w:rPr>
                <w:noProof/>
                <w:sz w:val="24"/>
                <w:szCs w:val="24"/>
              </w:rPr>
            </w:pPr>
            <w:r w:rsidRPr="00776BE8">
              <w:rPr>
                <w:noProof/>
                <w:sz w:val="24"/>
                <w:szCs w:val="24"/>
              </w:rPr>
              <w:t>20.01.2020</w:t>
            </w:r>
          </w:p>
        </w:tc>
        <w:tc>
          <w:tcPr>
            <w:tcW w:w="2119" w:type="dxa"/>
            <w:vAlign w:val="center"/>
          </w:tcPr>
          <w:p w14:paraId="38B01062"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55714309" w14:textId="77777777" w:rsidR="00776BE8" w:rsidRPr="00776BE8" w:rsidRDefault="00776BE8" w:rsidP="004600E2">
            <w:pPr>
              <w:jc w:val="center"/>
              <w:rPr>
                <w:noProof/>
                <w:sz w:val="24"/>
                <w:szCs w:val="24"/>
              </w:rPr>
            </w:pPr>
            <w:r w:rsidRPr="00776BE8">
              <w:rPr>
                <w:noProof/>
                <w:sz w:val="24"/>
                <w:szCs w:val="24"/>
              </w:rPr>
              <w:t>2180</w:t>
            </w:r>
          </w:p>
        </w:tc>
        <w:tc>
          <w:tcPr>
            <w:tcW w:w="1431" w:type="dxa"/>
            <w:vAlign w:val="center"/>
          </w:tcPr>
          <w:p w14:paraId="75259C63"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3EED864A" w14:textId="77777777" w:rsidR="00776BE8" w:rsidRPr="00776BE8" w:rsidRDefault="00776BE8" w:rsidP="004600E2">
            <w:pPr>
              <w:jc w:val="right"/>
              <w:rPr>
                <w:noProof/>
                <w:sz w:val="24"/>
                <w:szCs w:val="24"/>
              </w:rPr>
            </w:pPr>
            <w:r w:rsidRPr="00776BE8">
              <w:rPr>
                <w:noProof/>
                <w:sz w:val="24"/>
                <w:szCs w:val="24"/>
              </w:rPr>
              <w:t>242 287,26</w:t>
            </w:r>
          </w:p>
        </w:tc>
      </w:tr>
      <w:tr w:rsidR="00776BE8" w:rsidRPr="00776BE8" w14:paraId="2F45A232" w14:textId="77777777" w:rsidTr="004600E2">
        <w:trPr>
          <w:jc w:val="center"/>
        </w:trPr>
        <w:tc>
          <w:tcPr>
            <w:tcW w:w="1081" w:type="dxa"/>
            <w:vAlign w:val="center"/>
          </w:tcPr>
          <w:p w14:paraId="3DA4FF5D"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7DE56D5F" w14:textId="77777777" w:rsidR="00776BE8" w:rsidRPr="00776BE8" w:rsidRDefault="00776BE8" w:rsidP="004600E2">
            <w:pPr>
              <w:jc w:val="center"/>
              <w:rPr>
                <w:noProof/>
                <w:sz w:val="24"/>
                <w:szCs w:val="24"/>
              </w:rPr>
            </w:pPr>
            <w:r w:rsidRPr="00776BE8">
              <w:rPr>
                <w:noProof/>
                <w:sz w:val="24"/>
                <w:szCs w:val="24"/>
              </w:rPr>
              <w:t>20.02.2020</w:t>
            </w:r>
          </w:p>
        </w:tc>
        <w:tc>
          <w:tcPr>
            <w:tcW w:w="2119" w:type="dxa"/>
            <w:vAlign w:val="center"/>
          </w:tcPr>
          <w:p w14:paraId="65A1C680"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0A491969" w14:textId="77777777" w:rsidR="00776BE8" w:rsidRPr="00776BE8" w:rsidRDefault="00776BE8" w:rsidP="004600E2">
            <w:pPr>
              <w:jc w:val="center"/>
              <w:rPr>
                <w:noProof/>
                <w:sz w:val="24"/>
                <w:szCs w:val="24"/>
              </w:rPr>
            </w:pPr>
            <w:r w:rsidRPr="00776BE8">
              <w:rPr>
                <w:noProof/>
                <w:sz w:val="24"/>
                <w:szCs w:val="24"/>
              </w:rPr>
              <w:t>2150</w:t>
            </w:r>
          </w:p>
        </w:tc>
        <w:tc>
          <w:tcPr>
            <w:tcW w:w="1431" w:type="dxa"/>
            <w:vAlign w:val="center"/>
          </w:tcPr>
          <w:p w14:paraId="31607CC1"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5D9EC703" w14:textId="77777777" w:rsidR="00776BE8" w:rsidRPr="00776BE8" w:rsidRDefault="00776BE8" w:rsidP="004600E2">
            <w:pPr>
              <w:jc w:val="right"/>
              <w:rPr>
                <w:noProof/>
                <w:sz w:val="24"/>
                <w:szCs w:val="24"/>
              </w:rPr>
            </w:pPr>
            <w:r w:rsidRPr="00776BE8">
              <w:rPr>
                <w:noProof/>
                <w:sz w:val="24"/>
                <w:szCs w:val="24"/>
              </w:rPr>
              <w:t>238 953,03</w:t>
            </w:r>
          </w:p>
        </w:tc>
      </w:tr>
      <w:tr w:rsidR="00776BE8" w:rsidRPr="00776BE8" w14:paraId="74EBA064" w14:textId="77777777" w:rsidTr="004600E2">
        <w:trPr>
          <w:jc w:val="center"/>
        </w:trPr>
        <w:tc>
          <w:tcPr>
            <w:tcW w:w="1081" w:type="dxa"/>
            <w:vAlign w:val="center"/>
          </w:tcPr>
          <w:p w14:paraId="1D6C256B"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58E437C3" w14:textId="77777777" w:rsidR="00776BE8" w:rsidRPr="00776BE8" w:rsidRDefault="00776BE8" w:rsidP="004600E2">
            <w:pPr>
              <w:jc w:val="center"/>
              <w:rPr>
                <w:noProof/>
                <w:sz w:val="24"/>
                <w:szCs w:val="24"/>
              </w:rPr>
            </w:pPr>
            <w:r w:rsidRPr="00776BE8">
              <w:rPr>
                <w:noProof/>
                <w:sz w:val="24"/>
                <w:szCs w:val="24"/>
              </w:rPr>
              <w:t>20.03.2020</w:t>
            </w:r>
          </w:p>
        </w:tc>
        <w:tc>
          <w:tcPr>
            <w:tcW w:w="2119" w:type="dxa"/>
            <w:vAlign w:val="center"/>
          </w:tcPr>
          <w:p w14:paraId="463C0F07"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09195B8F" w14:textId="77777777" w:rsidR="00776BE8" w:rsidRPr="00776BE8" w:rsidRDefault="00776BE8" w:rsidP="004600E2">
            <w:pPr>
              <w:jc w:val="center"/>
              <w:rPr>
                <w:noProof/>
                <w:sz w:val="24"/>
                <w:szCs w:val="24"/>
              </w:rPr>
            </w:pPr>
            <w:r w:rsidRPr="00776BE8">
              <w:rPr>
                <w:noProof/>
                <w:sz w:val="24"/>
                <w:szCs w:val="24"/>
              </w:rPr>
              <w:t>2120</w:t>
            </w:r>
          </w:p>
        </w:tc>
        <w:tc>
          <w:tcPr>
            <w:tcW w:w="1431" w:type="dxa"/>
            <w:vAlign w:val="center"/>
          </w:tcPr>
          <w:p w14:paraId="2CDA3286"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49D113A6" w14:textId="77777777" w:rsidR="00776BE8" w:rsidRPr="00776BE8" w:rsidRDefault="00776BE8" w:rsidP="004600E2">
            <w:pPr>
              <w:jc w:val="right"/>
              <w:rPr>
                <w:noProof/>
                <w:sz w:val="24"/>
                <w:szCs w:val="24"/>
              </w:rPr>
            </w:pPr>
            <w:r w:rsidRPr="00776BE8">
              <w:rPr>
                <w:noProof/>
                <w:sz w:val="24"/>
                <w:szCs w:val="24"/>
              </w:rPr>
              <w:t>235 618,80</w:t>
            </w:r>
          </w:p>
        </w:tc>
      </w:tr>
      <w:tr w:rsidR="00776BE8" w:rsidRPr="00776BE8" w14:paraId="38E20F36" w14:textId="77777777" w:rsidTr="004600E2">
        <w:trPr>
          <w:jc w:val="center"/>
        </w:trPr>
        <w:tc>
          <w:tcPr>
            <w:tcW w:w="1081" w:type="dxa"/>
            <w:vAlign w:val="center"/>
          </w:tcPr>
          <w:p w14:paraId="0E751B69"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3DA94105" w14:textId="77777777" w:rsidR="00776BE8" w:rsidRPr="00776BE8" w:rsidRDefault="00776BE8" w:rsidP="004600E2">
            <w:pPr>
              <w:jc w:val="center"/>
              <w:rPr>
                <w:noProof/>
                <w:sz w:val="24"/>
                <w:szCs w:val="24"/>
              </w:rPr>
            </w:pPr>
            <w:r w:rsidRPr="00776BE8">
              <w:rPr>
                <w:noProof/>
                <w:sz w:val="24"/>
                <w:szCs w:val="24"/>
              </w:rPr>
              <w:t>20.04.2020</w:t>
            </w:r>
          </w:p>
        </w:tc>
        <w:tc>
          <w:tcPr>
            <w:tcW w:w="2119" w:type="dxa"/>
            <w:vAlign w:val="center"/>
          </w:tcPr>
          <w:p w14:paraId="2130274C"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4F605737" w14:textId="77777777" w:rsidR="00776BE8" w:rsidRPr="00776BE8" w:rsidRDefault="00776BE8" w:rsidP="004600E2">
            <w:pPr>
              <w:jc w:val="center"/>
              <w:rPr>
                <w:noProof/>
                <w:sz w:val="24"/>
                <w:szCs w:val="24"/>
              </w:rPr>
            </w:pPr>
            <w:r w:rsidRPr="00776BE8">
              <w:rPr>
                <w:noProof/>
                <w:sz w:val="24"/>
                <w:szCs w:val="24"/>
              </w:rPr>
              <w:t>2090</w:t>
            </w:r>
          </w:p>
        </w:tc>
        <w:tc>
          <w:tcPr>
            <w:tcW w:w="1431" w:type="dxa"/>
            <w:vAlign w:val="center"/>
          </w:tcPr>
          <w:p w14:paraId="3DFEB332"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6F2D5350" w14:textId="77777777" w:rsidR="00776BE8" w:rsidRPr="00776BE8" w:rsidRDefault="00776BE8" w:rsidP="004600E2">
            <w:pPr>
              <w:jc w:val="right"/>
              <w:rPr>
                <w:noProof/>
                <w:sz w:val="24"/>
                <w:szCs w:val="24"/>
              </w:rPr>
            </w:pPr>
            <w:r w:rsidRPr="00776BE8">
              <w:rPr>
                <w:noProof/>
                <w:sz w:val="24"/>
                <w:szCs w:val="24"/>
              </w:rPr>
              <w:t>232 284,57</w:t>
            </w:r>
          </w:p>
        </w:tc>
      </w:tr>
      <w:tr w:rsidR="00776BE8" w:rsidRPr="00776BE8" w14:paraId="65A2D3E6" w14:textId="77777777" w:rsidTr="004600E2">
        <w:trPr>
          <w:jc w:val="center"/>
        </w:trPr>
        <w:tc>
          <w:tcPr>
            <w:tcW w:w="1081" w:type="dxa"/>
            <w:vAlign w:val="center"/>
          </w:tcPr>
          <w:p w14:paraId="536E5ADD"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4BA0BEBB" w14:textId="77777777" w:rsidR="00776BE8" w:rsidRPr="00776BE8" w:rsidRDefault="00776BE8" w:rsidP="004600E2">
            <w:pPr>
              <w:jc w:val="center"/>
              <w:rPr>
                <w:noProof/>
                <w:sz w:val="24"/>
                <w:szCs w:val="24"/>
              </w:rPr>
            </w:pPr>
            <w:r w:rsidRPr="00776BE8">
              <w:rPr>
                <w:noProof/>
                <w:sz w:val="24"/>
                <w:szCs w:val="24"/>
              </w:rPr>
              <w:t>20.05.2020</w:t>
            </w:r>
          </w:p>
        </w:tc>
        <w:tc>
          <w:tcPr>
            <w:tcW w:w="2119" w:type="dxa"/>
            <w:vAlign w:val="center"/>
          </w:tcPr>
          <w:p w14:paraId="70C1DBBB"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58177FEE" w14:textId="77777777" w:rsidR="00776BE8" w:rsidRPr="00776BE8" w:rsidRDefault="00776BE8" w:rsidP="004600E2">
            <w:pPr>
              <w:jc w:val="center"/>
              <w:rPr>
                <w:noProof/>
                <w:sz w:val="24"/>
                <w:szCs w:val="24"/>
              </w:rPr>
            </w:pPr>
            <w:r w:rsidRPr="00776BE8">
              <w:rPr>
                <w:noProof/>
                <w:sz w:val="24"/>
                <w:szCs w:val="24"/>
              </w:rPr>
              <w:t>2060</w:t>
            </w:r>
          </w:p>
        </w:tc>
        <w:tc>
          <w:tcPr>
            <w:tcW w:w="1431" w:type="dxa"/>
            <w:vAlign w:val="center"/>
          </w:tcPr>
          <w:p w14:paraId="1893B5FD"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75B96D4B" w14:textId="77777777" w:rsidR="00776BE8" w:rsidRPr="00776BE8" w:rsidRDefault="00776BE8" w:rsidP="004600E2">
            <w:pPr>
              <w:jc w:val="right"/>
              <w:rPr>
                <w:noProof/>
                <w:sz w:val="24"/>
                <w:szCs w:val="24"/>
              </w:rPr>
            </w:pPr>
            <w:r w:rsidRPr="00776BE8">
              <w:rPr>
                <w:noProof/>
                <w:sz w:val="24"/>
                <w:szCs w:val="24"/>
              </w:rPr>
              <w:t>228 950,35</w:t>
            </w:r>
          </w:p>
        </w:tc>
      </w:tr>
      <w:tr w:rsidR="00776BE8" w:rsidRPr="00776BE8" w14:paraId="1B455AD0" w14:textId="77777777" w:rsidTr="004600E2">
        <w:trPr>
          <w:jc w:val="center"/>
        </w:trPr>
        <w:tc>
          <w:tcPr>
            <w:tcW w:w="1081" w:type="dxa"/>
            <w:vAlign w:val="center"/>
          </w:tcPr>
          <w:p w14:paraId="32A80FEC"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7477A3C1" w14:textId="77777777" w:rsidR="00776BE8" w:rsidRPr="00776BE8" w:rsidRDefault="00776BE8" w:rsidP="004600E2">
            <w:pPr>
              <w:jc w:val="center"/>
              <w:rPr>
                <w:noProof/>
                <w:sz w:val="24"/>
                <w:szCs w:val="24"/>
              </w:rPr>
            </w:pPr>
            <w:r w:rsidRPr="00776BE8">
              <w:rPr>
                <w:noProof/>
                <w:sz w:val="24"/>
                <w:szCs w:val="24"/>
              </w:rPr>
              <w:t>20.06.2020</w:t>
            </w:r>
          </w:p>
        </w:tc>
        <w:tc>
          <w:tcPr>
            <w:tcW w:w="2119" w:type="dxa"/>
            <w:vAlign w:val="center"/>
          </w:tcPr>
          <w:p w14:paraId="2CD206D8"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105D5D52" w14:textId="77777777" w:rsidR="00776BE8" w:rsidRPr="00776BE8" w:rsidRDefault="00776BE8" w:rsidP="004600E2">
            <w:pPr>
              <w:jc w:val="center"/>
              <w:rPr>
                <w:noProof/>
                <w:sz w:val="24"/>
                <w:szCs w:val="24"/>
              </w:rPr>
            </w:pPr>
            <w:r w:rsidRPr="00776BE8">
              <w:rPr>
                <w:noProof/>
                <w:sz w:val="24"/>
                <w:szCs w:val="24"/>
              </w:rPr>
              <w:t>2030</w:t>
            </w:r>
          </w:p>
        </w:tc>
        <w:tc>
          <w:tcPr>
            <w:tcW w:w="1431" w:type="dxa"/>
            <w:vAlign w:val="center"/>
          </w:tcPr>
          <w:p w14:paraId="68D1C5E3"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52A19105" w14:textId="77777777" w:rsidR="00776BE8" w:rsidRPr="00776BE8" w:rsidRDefault="00776BE8" w:rsidP="004600E2">
            <w:pPr>
              <w:jc w:val="right"/>
              <w:rPr>
                <w:noProof/>
                <w:sz w:val="24"/>
                <w:szCs w:val="24"/>
              </w:rPr>
            </w:pPr>
            <w:r w:rsidRPr="00776BE8">
              <w:rPr>
                <w:noProof/>
                <w:sz w:val="24"/>
                <w:szCs w:val="24"/>
              </w:rPr>
              <w:t>225 616,12</w:t>
            </w:r>
          </w:p>
        </w:tc>
      </w:tr>
      <w:tr w:rsidR="00776BE8" w:rsidRPr="00776BE8" w14:paraId="12E58581" w14:textId="77777777" w:rsidTr="004600E2">
        <w:trPr>
          <w:jc w:val="center"/>
        </w:trPr>
        <w:tc>
          <w:tcPr>
            <w:tcW w:w="1081" w:type="dxa"/>
            <w:vAlign w:val="center"/>
          </w:tcPr>
          <w:p w14:paraId="4EB9A9EA"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43B8535E" w14:textId="77777777" w:rsidR="00776BE8" w:rsidRPr="00776BE8" w:rsidRDefault="00776BE8" w:rsidP="004600E2">
            <w:pPr>
              <w:jc w:val="center"/>
              <w:rPr>
                <w:noProof/>
                <w:sz w:val="24"/>
                <w:szCs w:val="24"/>
              </w:rPr>
            </w:pPr>
            <w:r w:rsidRPr="00776BE8">
              <w:rPr>
                <w:noProof/>
                <w:sz w:val="24"/>
                <w:szCs w:val="24"/>
              </w:rPr>
              <w:t>20.07.2020</w:t>
            </w:r>
          </w:p>
        </w:tc>
        <w:tc>
          <w:tcPr>
            <w:tcW w:w="2119" w:type="dxa"/>
            <w:vAlign w:val="center"/>
          </w:tcPr>
          <w:p w14:paraId="1163236E"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2352E41E" w14:textId="77777777" w:rsidR="00776BE8" w:rsidRPr="00776BE8" w:rsidRDefault="00776BE8" w:rsidP="004600E2">
            <w:pPr>
              <w:jc w:val="center"/>
              <w:rPr>
                <w:noProof/>
                <w:sz w:val="24"/>
                <w:szCs w:val="24"/>
              </w:rPr>
            </w:pPr>
            <w:r w:rsidRPr="00776BE8">
              <w:rPr>
                <w:noProof/>
                <w:sz w:val="24"/>
                <w:szCs w:val="24"/>
              </w:rPr>
              <w:t>2000</w:t>
            </w:r>
          </w:p>
        </w:tc>
        <w:tc>
          <w:tcPr>
            <w:tcW w:w="1431" w:type="dxa"/>
            <w:vAlign w:val="center"/>
          </w:tcPr>
          <w:p w14:paraId="3E060C5E"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09155834" w14:textId="77777777" w:rsidR="00776BE8" w:rsidRPr="00776BE8" w:rsidRDefault="00776BE8" w:rsidP="004600E2">
            <w:pPr>
              <w:jc w:val="right"/>
              <w:rPr>
                <w:noProof/>
                <w:sz w:val="24"/>
                <w:szCs w:val="24"/>
              </w:rPr>
            </w:pPr>
            <w:r w:rsidRPr="00776BE8">
              <w:rPr>
                <w:noProof/>
                <w:sz w:val="24"/>
                <w:szCs w:val="24"/>
              </w:rPr>
              <w:t>222 281,89</w:t>
            </w:r>
          </w:p>
        </w:tc>
      </w:tr>
      <w:tr w:rsidR="00776BE8" w:rsidRPr="00776BE8" w14:paraId="2DA85796" w14:textId="77777777" w:rsidTr="004600E2">
        <w:trPr>
          <w:jc w:val="center"/>
        </w:trPr>
        <w:tc>
          <w:tcPr>
            <w:tcW w:w="1081" w:type="dxa"/>
            <w:vAlign w:val="center"/>
          </w:tcPr>
          <w:p w14:paraId="0A3F6BB3"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3E137098" w14:textId="77777777" w:rsidR="00776BE8" w:rsidRPr="00776BE8" w:rsidRDefault="00776BE8" w:rsidP="004600E2">
            <w:pPr>
              <w:jc w:val="center"/>
              <w:rPr>
                <w:noProof/>
                <w:sz w:val="24"/>
                <w:szCs w:val="24"/>
              </w:rPr>
            </w:pPr>
            <w:r w:rsidRPr="00776BE8">
              <w:rPr>
                <w:noProof/>
                <w:sz w:val="24"/>
                <w:szCs w:val="24"/>
              </w:rPr>
              <w:t>20.08.2020</w:t>
            </w:r>
          </w:p>
        </w:tc>
        <w:tc>
          <w:tcPr>
            <w:tcW w:w="2119" w:type="dxa"/>
            <w:vAlign w:val="center"/>
          </w:tcPr>
          <w:p w14:paraId="0AD34466"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65F3B3FA" w14:textId="77777777" w:rsidR="00776BE8" w:rsidRPr="00776BE8" w:rsidRDefault="00776BE8" w:rsidP="004600E2">
            <w:pPr>
              <w:jc w:val="center"/>
              <w:rPr>
                <w:noProof/>
                <w:sz w:val="24"/>
                <w:szCs w:val="24"/>
              </w:rPr>
            </w:pPr>
            <w:r w:rsidRPr="00776BE8">
              <w:rPr>
                <w:noProof/>
                <w:sz w:val="24"/>
                <w:szCs w:val="24"/>
              </w:rPr>
              <w:t>1970</w:t>
            </w:r>
          </w:p>
        </w:tc>
        <w:tc>
          <w:tcPr>
            <w:tcW w:w="1431" w:type="dxa"/>
            <w:vAlign w:val="center"/>
          </w:tcPr>
          <w:p w14:paraId="514C5D21"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799D969F" w14:textId="77777777" w:rsidR="00776BE8" w:rsidRPr="00776BE8" w:rsidRDefault="00776BE8" w:rsidP="004600E2">
            <w:pPr>
              <w:jc w:val="right"/>
              <w:rPr>
                <w:noProof/>
                <w:sz w:val="24"/>
                <w:szCs w:val="24"/>
              </w:rPr>
            </w:pPr>
            <w:r w:rsidRPr="00776BE8">
              <w:rPr>
                <w:noProof/>
                <w:sz w:val="24"/>
                <w:szCs w:val="24"/>
              </w:rPr>
              <w:t>218 947,66</w:t>
            </w:r>
          </w:p>
        </w:tc>
      </w:tr>
      <w:tr w:rsidR="00776BE8" w:rsidRPr="00776BE8" w14:paraId="084E2929" w14:textId="77777777" w:rsidTr="004600E2">
        <w:trPr>
          <w:jc w:val="center"/>
        </w:trPr>
        <w:tc>
          <w:tcPr>
            <w:tcW w:w="1081" w:type="dxa"/>
            <w:vAlign w:val="center"/>
          </w:tcPr>
          <w:p w14:paraId="2E34D8DB"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3C700859" w14:textId="77777777" w:rsidR="00776BE8" w:rsidRPr="00776BE8" w:rsidRDefault="00776BE8" w:rsidP="004600E2">
            <w:pPr>
              <w:jc w:val="center"/>
              <w:rPr>
                <w:noProof/>
                <w:sz w:val="24"/>
                <w:szCs w:val="24"/>
              </w:rPr>
            </w:pPr>
            <w:r w:rsidRPr="00776BE8">
              <w:rPr>
                <w:noProof/>
                <w:sz w:val="24"/>
                <w:szCs w:val="24"/>
              </w:rPr>
              <w:t>20.09.2020</w:t>
            </w:r>
          </w:p>
        </w:tc>
        <w:tc>
          <w:tcPr>
            <w:tcW w:w="2119" w:type="dxa"/>
            <w:vAlign w:val="center"/>
          </w:tcPr>
          <w:p w14:paraId="30FD206A"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79D1536D" w14:textId="77777777" w:rsidR="00776BE8" w:rsidRPr="00776BE8" w:rsidRDefault="00776BE8" w:rsidP="004600E2">
            <w:pPr>
              <w:jc w:val="center"/>
              <w:rPr>
                <w:noProof/>
                <w:sz w:val="24"/>
                <w:szCs w:val="24"/>
              </w:rPr>
            </w:pPr>
            <w:r w:rsidRPr="00776BE8">
              <w:rPr>
                <w:noProof/>
                <w:sz w:val="24"/>
                <w:szCs w:val="24"/>
              </w:rPr>
              <w:t>1940</w:t>
            </w:r>
          </w:p>
        </w:tc>
        <w:tc>
          <w:tcPr>
            <w:tcW w:w="1431" w:type="dxa"/>
            <w:vAlign w:val="center"/>
          </w:tcPr>
          <w:p w14:paraId="6E7A8364"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6D0F8AD6" w14:textId="77777777" w:rsidR="00776BE8" w:rsidRPr="00776BE8" w:rsidRDefault="00776BE8" w:rsidP="004600E2">
            <w:pPr>
              <w:jc w:val="right"/>
              <w:rPr>
                <w:noProof/>
                <w:sz w:val="24"/>
                <w:szCs w:val="24"/>
              </w:rPr>
            </w:pPr>
            <w:r w:rsidRPr="00776BE8">
              <w:rPr>
                <w:noProof/>
                <w:sz w:val="24"/>
                <w:szCs w:val="24"/>
              </w:rPr>
              <w:t>215 613,43</w:t>
            </w:r>
          </w:p>
        </w:tc>
      </w:tr>
      <w:tr w:rsidR="00776BE8" w:rsidRPr="00776BE8" w14:paraId="27A5997D" w14:textId="77777777" w:rsidTr="004600E2">
        <w:trPr>
          <w:jc w:val="center"/>
        </w:trPr>
        <w:tc>
          <w:tcPr>
            <w:tcW w:w="1081" w:type="dxa"/>
            <w:vAlign w:val="center"/>
          </w:tcPr>
          <w:p w14:paraId="398DAF49"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0B8A4F80" w14:textId="77777777" w:rsidR="00776BE8" w:rsidRPr="00776BE8" w:rsidRDefault="00776BE8" w:rsidP="004600E2">
            <w:pPr>
              <w:jc w:val="center"/>
              <w:rPr>
                <w:noProof/>
                <w:sz w:val="24"/>
                <w:szCs w:val="24"/>
              </w:rPr>
            </w:pPr>
            <w:r w:rsidRPr="00776BE8">
              <w:rPr>
                <w:noProof/>
                <w:sz w:val="24"/>
                <w:szCs w:val="24"/>
              </w:rPr>
              <w:t>20.10.2020</w:t>
            </w:r>
          </w:p>
        </w:tc>
        <w:tc>
          <w:tcPr>
            <w:tcW w:w="2119" w:type="dxa"/>
            <w:vAlign w:val="center"/>
          </w:tcPr>
          <w:p w14:paraId="54189C05"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4F264056" w14:textId="77777777" w:rsidR="00776BE8" w:rsidRPr="00776BE8" w:rsidRDefault="00776BE8" w:rsidP="004600E2">
            <w:pPr>
              <w:jc w:val="center"/>
              <w:rPr>
                <w:noProof/>
                <w:sz w:val="24"/>
                <w:szCs w:val="24"/>
              </w:rPr>
            </w:pPr>
            <w:r w:rsidRPr="00776BE8">
              <w:rPr>
                <w:noProof/>
                <w:sz w:val="24"/>
                <w:szCs w:val="24"/>
              </w:rPr>
              <w:t>1910</w:t>
            </w:r>
          </w:p>
        </w:tc>
        <w:tc>
          <w:tcPr>
            <w:tcW w:w="1431" w:type="dxa"/>
            <w:vAlign w:val="center"/>
          </w:tcPr>
          <w:p w14:paraId="097EF8E4"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671EE78A" w14:textId="77777777" w:rsidR="00776BE8" w:rsidRPr="00776BE8" w:rsidRDefault="00776BE8" w:rsidP="004600E2">
            <w:pPr>
              <w:jc w:val="right"/>
              <w:rPr>
                <w:noProof/>
                <w:sz w:val="24"/>
                <w:szCs w:val="24"/>
              </w:rPr>
            </w:pPr>
            <w:r w:rsidRPr="00776BE8">
              <w:rPr>
                <w:noProof/>
                <w:sz w:val="24"/>
                <w:szCs w:val="24"/>
              </w:rPr>
              <w:t>212 279,20</w:t>
            </w:r>
          </w:p>
        </w:tc>
      </w:tr>
      <w:tr w:rsidR="00776BE8" w:rsidRPr="00776BE8" w14:paraId="2A3D0F33" w14:textId="77777777" w:rsidTr="004600E2">
        <w:trPr>
          <w:jc w:val="center"/>
        </w:trPr>
        <w:tc>
          <w:tcPr>
            <w:tcW w:w="1081" w:type="dxa"/>
            <w:vAlign w:val="center"/>
          </w:tcPr>
          <w:p w14:paraId="16FE09A9"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2AC5432E" w14:textId="77777777" w:rsidR="00776BE8" w:rsidRPr="00776BE8" w:rsidRDefault="00776BE8" w:rsidP="004600E2">
            <w:pPr>
              <w:jc w:val="center"/>
              <w:rPr>
                <w:noProof/>
                <w:sz w:val="24"/>
                <w:szCs w:val="24"/>
              </w:rPr>
            </w:pPr>
            <w:r w:rsidRPr="00776BE8">
              <w:rPr>
                <w:noProof/>
                <w:sz w:val="24"/>
                <w:szCs w:val="24"/>
              </w:rPr>
              <w:t>20.11.2020</w:t>
            </w:r>
          </w:p>
        </w:tc>
        <w:tc>
          <w:tcPr>
            <w:tcW w:w="2119" w:type="dxa"/>
            <w:vAlign w:val="center"/>
          </w:tcPr>
          <w:p w14:paraId="6CAF0AAF"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1239C6A6" w14:textId="77777777" w:rsidR="00776BE8" w:rsidRPr="00776BE8" w:rsidRDefault="00776BE8" w:rsidP="004600E2">
            <w:pPr>
              <w:jc w:val="center"/>
              <w:rPr>
                <w:noProof/>
                <w:sz w:val="24"/>
                <w:szCs w:val="24"/>
              </w:rPr>
            </w:pPr>
            <w:r w:rsidRPr="00776BE8">
              <w:rPr>
                <w:noProof/>
                <w:sz w:val="24"/>
                <w:szCs w:val="24"/>
              </w:rPr>
              <w:t>1880</w:t>
            </w:r>
          </w:p>
        </w:tc>
        <w:tc>
          <w:tcPr>
            <w:tcW w:w="1431" w:type="dxa"/>
            <w:vAlign w:val="center"/>
          </w:tcPr>
          <w:p w14:paraId="4D869782"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3F6F41D3" w14:textId="77777777" w:rsidR="00776BE8" w:rsidRPr="00776BE8" w:rsidRDefault="00776BE8" w:rsidP="004600E2">
            <w:pPr>
              <w:jc w:val="right"/>
              <w:rPr>
                <w:noProof/>
                <w:sz w:val="24"/>
                <w:szCs w:val="24"/>
              </w:rPr>
            </w:pPr>
            <w:r w:rsidRPr="00776BE8">
              <w:rPr>
                <w:noProof/>
                <w:sz w:val="24"/>
                <w:szCs w:val="24"/>
              </w:rPr>
              <w:t>208 944,98</w:t>
            </w:r>
          </w:p>
        </w:tc>
      </w:tr>
      <w:tr w:rsidR="00776BE8" w:rsidRPr="00776BE8" w14:paraId="64B67F17" w14:textId="77777777" w:rsidTr="004600E2">
        <w:trPr>
          <w:jc w:val="center"/>
        </w:trPr>
        <w:tc>
          <w:tcPr>
            <w:tcW w:w="1081" w:type="dxa"/>
            <w:vAlign w:val="center"/>
          </w:tcPr>
          <w:p w14:paraId="037CDF50"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688FB3FC" w14:textId="77777777" w:rsidR="00776BE8" w:rsidRPr="00776BE8" w:rsidRDefault="00776BE8" w:rsidP="004600E2">
            <w:pPr>
              <w:jc w:val="center"/>
              <w:rPr>
                <w:noProof/>
                <w:sz w:val="24"/>
                <w:szCs w:val="24"/>
              </w:rPr>
            </w:pPr>
            <w:r w:rsidRPr="00776BE8">
              <w:rPr>
                <w:noProof/>
                <w:sz w:val="24"/>
                <w:szCs w:val="24"/>
              </w:rPr>
              <w:t>20.12.2020</w:t>
            </w:r>
          </w:p>
        </w:tc>
        <w:tc>
          <w:tcPr>
            <w:tcW w:w="2119" w:type="dxa"/>
            <w:vAlign w:val="center"/>
          </w:tcPr>
          <w:p w14:paraId="6BF8C607"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41D1E192" w14:textId="77777777" w:rsidR="00776BE8" w:rsidRPr="00776BE8" w:rsidRDefault="00776BE8" w:rsidP="004600E2">
            <w:pPr>
              <w:jc w:val="center"/>
              <w:rPr>
                <w:noProof/>
                <w:sz w:val="24"/>
                <w:szCs w:val="24"/>
              </w:rPr>
            </w:pPr>
            <w:r w:rsidRPr="00776BE8">
              <w:rPr>
                <w:noProof/>
                <w:sz w:val="24"/>
                <w:szCs w:val="24"/>
              </w:rPr>
              <w:t>1850</w:t>
            </w:r>
          </w:p>
        </w:tc>
        <w:tc>
          <w:tcPr>
            <w:tcW w:w="1431" w:type="dxa"/>
            <w:vAlign w:val="center"/>
          </w:tcPr>
          <w:p w14:paraId="2BC76E97"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1CEA5473" w14:textId="77777777" w:rsidR="00776BE8" w:rsidRPr="00776BE8" w:rsidRDefault="00776BE8" w:rsidP="004600E2">
            <w:pPr>
              <w:jc w:val="right"/>
              <w:rPr>
                <w:noProof/>
                <w:sz w:val="24"/>
                <w:szCs w:val="24"/>
              </w:rPr>
            </w:pPr>
            <w:r w:rsidRPr="00776BE8">
              <w:rPr>
                <w:noProof/>
                <w:sz w:val="24"/>
                <w:szCs w:val="24"/>
              </w:rPr>
              <w:t>205 610,75</w:t>
            </w:r>
          </w:p>
        </w:tc>
      </w:tr>
      <w:tr w:rsidR="00776BE8" w:rsidRPr="00776BE8" w14:paraId="3C8754C1" w14:textId="77777777" w:rsidTr="004600E2">
        <w:trPr>
          <w:jc w:val="center"/>
        </w:trPr>
        <w:tc>
          <w:tcPr>
            <w:tcW w:w="1081" w:type="dxa"/>
            <w:vAlign w:val="center"/>
          </w:tcPr>
          <w:p w14:paraId="483681DA"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6E2062A2" w14:textId="77777777" w:rsidR="00776BE8" w:rsidRPr="00776BE8" w:rsidRDefault="00776BE8" w:rsidP="004600E2">
            <w:pPr>
              <w:jc w:val="center"/>
              <w:rPr>
                <w:noProof/>
                <w:sz w:val="24"/>
                <w:szCs w:val="24"/>
              </w:rPr>
            </w:pPr>
            <w:r w:rsidRPr="00776BE8">
              <w:rPr>
                <w:noProof/>
                <w:sz w:val="24"/>
                <w:szCs w:val="24"/>
              </w:rPr>
              <w:t>20.01.2021</w:t>
            </w:r>
          </w:p>
        </w:tc>
        <w:tc>
          <w:tcPr>
            <w:tcW w:w="2119" w:type="dxa"/>
            <w:vAlign w:val="center"/>
          </w:tcPr>
          <w:p w14:paraId="6B74C3E8"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798C7A36" w14:textId="77777777" w:rsidR="00776BE8" w:rsidRPr="00776BE8" w:rsidRDefault="00776BE8" w:rsidP="004600E2">
            <w:pPr>
              <w:jc w:val="center"/>
              <w:rPr>
                <w:noProof/>
                <w:sz w:val="24"/>
                <w:szCs w:val="24"/>
              </w:rPr>
            </w:pPr>
            <w:r w:rsidRPr="00776BE8">
              <w:rPr>
                <w:noProof/>
                <w:sz w:val="24"/>
                <w:szCs w:val="24"/>
              </w:rPr>
              <w:t>1820</w:t>
            </w:r>
          </w:p>
        </w:tc>
        <w:tc>
          <w:tcPr>
            <w:tcW w:w="1431" w:type="dxa"/>
            <w:vAlign w:val="center"/>
          </w:tcPr>
          <w:p w14:paraId="1D396F37"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3F6C65BA" w14:textId="77777777" w:rsidR="00776BE8" w:rsidRPr="00776BE8" w:rsidRDefault="00776BE8" w:rsidP="004600E2">
            <w:pPr>
              <w:jc w:val="right"/>
              <w:rPr>
                <w:noProof/>
                <w:sz w:val="24"/>
                <w:szCs w:val="24"/>
              </w:rPr>
            </w:pPr>
            <w:r w:rsidRPr="00776BE8">
              <w:rPr>
                <w:noProof/>
                <w:sz w:val="24"/>
                <w:szCs w:val="24"/>
              </w:rPr>
              <w:t>202 276,52</w:t>
            </w:r>
          </w:p>
        </w:tc>
      </w:tr>
      <w:tr w:rsidR="00776BE8" w:rsidRPr="00776BE8" w14:paraId="63B0183E" w14:textId="77777777" w:rsidTr="004600E2">
        <w:trPr>
          <w:jc w:val="center"/>
        </w:trPr>
        <w:tc>
          <w:tcPr>
            <w:tcW w:w="1081" w:type="dxa"/>
            <w:vAlign w:val="center"/>
          </w:tcPr>
          <w:p w14:paraId="2ECB5531"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499013EA" w14:textId="77777777" w:rsidR="00776BE8" w:rsidRPr="00776BE8" w:rsidRDefault="00776BE8" w:rsidP="004600E2">
            <w:pPr>
              <w:jc w:val="center"/>
              <w:rPr>
                <w:noProof/>
                <w:sz w:val="24"/>
                <w:szCs w:val="24"/>
              </w:rPr>
            </w:pPr>
            <w:r w:rsidRPr="00776BE8">
              <w:rPr>
                <w:noProof/>
                <w:sz w:val="24"/>
                <w:szCs w:val="24"/>
              </w:rPr>
              <w:t>20.02.2021</w:t>
            </w:r>
          </w:p>
        </w:tc>
        <w:tc>
          <w:tcPr>
            <w:tcW w:w="2119" w:type="dxa"/>
            <w:vAlign w:val="center"/>
          </w:tcPr>
          <w:p w14:paraId="3758CD0D"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64BF4BC7" w14:textId="77777777" w:rsidR="00776BE8" w:rsidRPr="00776BE8" w:rsidRDefault="00776BE8" w:rsidP="004600E2">
            <w:pPr>
              <w:jc w:val="center"/>
              <w:rPr>
                <w:noProof/>
                <w:sz w:val="24"/>
                <w:szCs w:val="24"/>
              </w:rPr>
            </w:pPr>
            <w:r w:rsidRPr="00776BE8">
              <w:rPr>
                <w:noProof/>
                <w:sz w:val="24"/>
                <w:szCs w:val="24"/>
              </w:rPr>
              <w:t>1790</w:t>
            </w:r>
          </w:p>
        </w:tc>
        <w:tc>
          <w:tcPr>
            <w:tcW w:w="1431" w:type="dxa"/>
            <w:vAlign w:val="center"/>
          </w:tcPr>
          <w:p w14:paraId="19CB0C41"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1DA1CFDD" w14:textId="77777777" w:rsidR="00776BE8" w:rsidRPr="00776BE8" w:rsidRDefault="00776BE8" w:rsidP="004600E2">
            <w:pPr>
              <w:jc w:val="right"/>
              <w:rPr>
                <w:noProof/>
                <w:sz w:val="24"/>
                <w:szCs w:val="24"/>
              </w:rPr>
            </w:pPr>
            <w:r w:rsidRPr="00776BE8">
              <w:rPr>
                <w:noProof/>
                <w:sz w:val="24"/>
                <w:szCs w:val="24"/>
              </w:rPr>
              <w:t>198 942,29</w:t>
            </w:r>
          </w:p>
        </w:tc>
      </w:tr>
      <w:tr w:rsidR="00776BE8" w:rsidRPr="00776BE8" w14:paraId="37E535C7" w14:textId="77777777" w:rsidTr="004600E2">
        <w:trPr>
          <w:jc w:val="center"/>
        </w:trPr>
        <w:tc>
          <w:tcPr>
            <w:tcW w:w="1081" w:type="dxa"/>
            <w:vAlign w:val="center"/>
          </w:tcPr>
          <w:p w14:paraId="759EDCE2"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6A8CCC8D" w14:textId="77777777" w:rsidR="00776BE8" w:rsidRPr="00776BE8" w:rsidRDefault="00776BE8" w:rsidP="004600E2">
            <w:pPr>
              <w:jc w:val="center"/>
              <w:rPr>
                <w:noProof/>
                <w:sz w:val="24"/>
                <w:szCs w:val="24"/>
              </w:rPr>
            </w:pPr>
            <w:r w:rsidRPr="00776BE8">
              <w:rPr>
                <w:noProof/>
                <w:sz w:val="24"/>
                <w:szCs w:val="24"/>
              </w:rPr>
              <w:t>20.03.2021</w:t>
            </w:r>
          </w:p>
        </w:tc>
        <w:tc>
          <w:tcPr>
            <w:tcW w:w="2119" w:type="dxa"/>
            <w:vAlign w:val="center"/>
          </w:tcPr>
          <w:p w14:paraId="36902034"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523042B5" w14:textId="77777777" w:rsidR="00776BE8" w:rsidRPr="00776BE8" w:rsidRDefault="00776BE8" w:rsidP="004600E2">
            <w:pPr>
              <w:jc w:val="center"/>
              <w:rPr>
                <w:noProof/>
                <w:sz w:val="24"/>
                <w:szCs w:val="24"/>
              </w:rPr>
            </w:pPr>
            <w:r w:rsidRPr="00776BE8">
              <w:rPr>
                <w:noProof/>
                <w:sz w:val="24"/>
                <w:szCs w:val="24"/>
              </w:rPr>
              <w:t>1760</w:t>
            </w:r>
          </w:p>
        </w:tc>
        <w:tc>
          <w:tcPr>
            <w:tcW w:w="1431" w:type="dxa"/>
            <w:vAlign w:val="center"/>
          </w:tcPr>
          <w:p w14:paraId="207BEF19"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4D9067A6" w14:textId="77777777" w:rsidR="00776BE8" w:rsidRPr="00776BE8" w:rsidRDefault="00776BE8" w:rsidP="004600E2">
            <w:pPr>
              <w:jc w:val="right"/>
              <w:rPr>
                <w:noProof/>
                <w:sz w:val="24"/>
                <w:szCs w:val="24"/>
              </w:rPr>
            </w:pPr>
            <w:r w:rsidRPr="00776BE8">
              <w:rPr>
                <w:noProof/>
                <w:sz w:val="24"/>
                <w:szCs w:val="24"/>
              </w:rPr>
              <w:t>195 608,06</w:t>
            </w:r>
          </w:p>
        </w:tc>
      </w:tr>
      <w:tr w:rsidR="00776BE8" w:rsidRPr="00776BE8" w14:paraId="4737C0F1" w14:textId="77777777" w:rsidTr="004600E2">
        <w:trPr>
          <w:jc w:val="center"/>
        </w:trPr>
        <w:tc>
          <w:tcPr>
            <w:tcW w:w="1081" w:type="dxa"/>
            <w:vAlign w:val="center"/>
          </w:tcPr>
          <w:p w14:paraId="6F4CF166"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75D5DBA6" w14:textId="77777777" w:rsidR="00776BE8" w:rsidRPr="00776BE8" w:rsidRDefault="00776BE8" w:rsidP="004600E2">
            <w:pPr>
              <w:jc w:val="center"/>
              <w:rPr>
                <w:noProof/>
                <w:sz w:val="24"/>
                <w:szCs w:val="24"/>
              </w:rPr>
            </w:pPr>
            <w:r w:rsidRPr="00776BE8">
              <w:rPr>
                <w:noProof/>
                <w:sz w:val="24"/>
                <w:szCs w:val="24"/>
              </w:rPr>
              <w:t>20.04.2021</w:t>
            </w:r>
          </w:p>
        </w:tc>
        <w:tc>
          <w:tcPr>
            <w:tcW w:w="2119" w:type="dxa"/>
            <w:vAlign w:val="center"/>
          </w:tcPr>
          <w:p w14:paraId="28586A6A"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62F728C4" w14:textId="77777777" w:rsidR="00776BE8" w:rsidRPr="00776BE8" w:rsidRDefault="00776BE8" w:rsidP="004600E2">
            <w:pPr>
              <w:jc w:val="center"/>
              <w:rPr>
                <w:noProof/>
                <w:sz w:val="24"/>
                <w:szCs w:val="24"/>
              </w:rPr>
            </w:pPr>
            <w:r w:rsidRPr="00776BE8">
              <w:rPr>
                <w:noProof/>
                <w:sz w:val="24"/>
                <w:szCs w:val="24"/>
              </w:rPr>
              <w:t>1730</w:t>
            </w:r>
          </w:p>
        </w:tc>
        <w:tc>
          <w:tcPr>
            <w:tcW w:w="1431" w:type="dxa"/>
            <w:vAlign w:val="center"/>
          </w:tcPr>
          <w:p w14:paraId="3EE3D340"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452C153E" w14:textId="77777777" w:rsidR="00776BE8" w:rsidRPr="00776BE8" w:rsidRDefault="00776BE8" w:rsidP="004600E2">
            <w:pPr>
              <w:jc w:val="right"/>
              <w:rPr>
                <w:noProof/>
                <w:sz w:val="24"/>
                <w:szCs w:val="24"/>
              </w:rPr>
            </w:pPr>
            <w:r w:rsidRPr="00776BE8">
              <w:rPr>
                <w:noProof/>
                <w:sz w:val="24"/>
                <w:szCs w:val="24"/>
              </w:rPr>
              <w:t>192 273,83</w:t>
            </w:r>
          </w:p>
        </w:tc>
      </w:tr>
      <w:tr w:rsidR="00776BE8" w:rsidRPr="00776BE8" w14:paraId="2E4E3693" w14:textId="77777777" w:rsidTr="004600E2">
        <w:trPr>
          <w:jc w:val="center"/>
        </w:trPr>
        <w:tc>
          <w:tcPr>
            <w:tcW w:w="1081" w:type="dxa"/>
            <w:vAlign w:val="center"/>
          </w:tcPr>
          <w:p w14:paraId="40F1BA16"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147CC459" w14:textId="77777777" w:rsidR="00776BE8" w:rsidRPr="00776BE8" w:rsidRDefault="00776BE8" w:rsidP="004600E2">
            <w:pPr>
              <w:jc w:val="center"/>
              <w:rPr>
                <w:noProof/>
                <w:sz w:val="24"/>
                <w:szCs w:val="24"/>
              </w:rPr>
            </w:pPr>
            <w:r w:rsidRPr="00776BE8">
              <w:rPr>
                <w:noProof/>
                <w:sz w:val="24"/>
                <w:szCs w:val="24"/>
              </w:rPr>
              <w:t>20.05.2021</w:t>
            </w:r>
          </w:p>
        </w:tc>
        <w:tc>
          <w:tcPr>
            <w:tcW w:w="2119" w:type="dxa"/>
            <w:vAlign w:val="center"/>
          </w:tcPr>
          <w:p w14:paraId="11854275"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405337DA" w14:textId="77777777" w:rsidR="00776BE8" w:rsidRPr="00776BE8" w:rsidRDefault="00776BE8" w:rsidP="004600E2">
            <w:pPr>
              <w:jc w:val="center"/>
              <w:rPr>
                <w:noProof/>
                <w:sz w:val="24"/>
                <w:szCs w:val="24"/>
              </w:rPr>
            </w:pPr>
            <w:r w:rsidRPr="00776BE8">
              <w:rPr>
                <w:noProof/>
                <w:sz w:val="24"/>
                <w:szCs w:val="24"/>
              </w:rPr>
              <w:t>1700</w:t>
            </w:r>
          </w:p>
        </w:tc>
        <w:tc>
          <w:tcPr>
            <w:tcW w:w="1431" w:type="dxa"/>
            <w:vAlign w:val="center"/>
          </w:tcPr>
          <w:p w14:paraId="53928C9F"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38299537" w14:textId="77777777" w:rsidR="00776BE8" w:rsidRPr="00776BE8" w:rsidRDefault="00776BE8" w:rsidP="004600E2">
            <w:pPr>
              <w:jc w:val="right"/>
              <w:rPr>
                <w:noProof/>
                <w:sz w:val="24"/>
                <w:szCs w:val="24"/>
              </w:rPr>
            </w:pPr>
            <w:r w:rsidRPr="00776BE8">
              <w:rPr>
                <w:noProof/>
                <w:sz w:val="24"/>
                <w:szCs w:val="24"/>
              </w:rPr>
              <w:t>188 939,61</w:t>
            </w:r>
          </w:p>
        </w:tc>
      </w:tr>
      <w:tr w:rsidR="00776BE8" w:rsidRPr="00776BE8" w14:paraId="090D60F1" w14:textId="77777777" w:rsidTr="004600E2">
        <w:trPr>
          <w:jc w:val="center"/>
        </w:trPr>
        <w:tc>
          <w:tcPr>
            <w:tcW w:w="1081" w:type="dxa"/>
            <w:vAlign w:val="center"/>
          </w:tcPr>
          <w:p w14:paraId="099065D8"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039FCB0A" w14:textId="77777777" w:rsidR="00776BE8" w:rsidRPr="00776BE8" w:rsidRDefault="00776BE8" w:rsidP="004600E2">
            <w:pPr>
              <w:jc w:val="center"/>
              <w:rPr>
                <w:noProof/>
                <w:sz w:val="24"/>
                <w:szCs w:val="24"/>
              </w:rPr>
            </w:pPr>
            <w:r w:rsidRPr="00776BE8">
              <w:rPr>
                <w:noProof/>
                <w:sz w:val="24"/>
                <w:szCs w:val="24"/>
              </w:rPr>
              <w:t>20.06.2021</w:t>
            </w:r>
          </w:p>
        </w:tc>
        <w:tc>
          <w:tcPr>
            <w:tcW w:w="2119" w:type="dxa"/>
            <w:vAlign w:val="center"/>
          </w:tcPr>
          <w:p w14:paraId="243D019F"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5373F313" w14:textId="77777777" w:rsidR="00776BE8" w:rsidRPr="00776BE8" w:rsidRDefault="00776BE8" w:rsidP="004600E2">
            <w:pPr>
              <w:jc w:val="center"/>
              <w:rPr>
                <w:noProof/>
                <w:sz w:val="24"/>
                <w:szCs w:val="24"/>
              </w:rPr>
            </w:pPr>
            <w:r w:rsidRPr="00776BE8">
              <w:rPr>
                <w:noProof/>
                <w:sz w:val="24"/>
                <w:szCs w:val="24"/>
              </w:rPr>
              <w:t>1670</w:t>
            </w:r>
          </w:p>
        </w:tc>
        <w:tc>
          <w:tcPr>
            <w:tcW w:w="1431" w:type="dxa"/>
            <w:vAlign w:val="center"/>
          </w:tcPr>
          <w:p w14:paraId="2240F03A"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304CB01F" w14:textId="77777777" w:rsidR="00776BE8" w:rsidRPr="00776BE8" w:rsidRDefault="00776BE8" w:rsidP="004600E2">
            <w:pPr>
              <w:jc w:val="right"/>
              <w:rPr>
                <w:noProof/>
                <w:sz w:val="24"/>
                <w:szCs w:val="24"/>
              </w:rPr>
            </w:pPr>
            <w:r w:rsidRPr="00776BE8">
              <w:rPr>
                <w:noProof/>
                <w:sz w:val="24"/>
                <w:szCs w:val="24"/>
              </w:rPr>
              <w:t>185 605,38</w:t>
            </w:r>
          </w:p>
        </w:tc>
      </w:tr>
      <w:tr w:rsidR="00776BE8" w:rsidRPr="00776BE8" w14:paraId="09C0A613" w14:textId="77777777" w:rsidTr="004600E2">
        <w:trPr>
          <w:jc w:val="center"/>
        </w:trPr>
        <w:tc>
          <w:tcPr>
            <w:tcW w:w="1081" w:type="dxa"/>
            <w:vAlign w:val="center"/>
          </w:tcPr>
          <w:p w14:paraId="614CC28F"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58D0CCF4" w14:textId="77777777" w:rsidR="00776BE8" w:rsidRPr="00776BE8" w:rsidRDefault="00776BE8" w:rsidP="004600E2">
            <w:pPr>
              <w:jc w:val="center"/>
              <w:rPr>
                <w:noProof/>
                <w:sz w:val="24"/>
                <w:szCs w:val="24"/>
              </w:rPr>
            </w:pPr>
            <w:r w:rsidRPr="00776BE8">
              <w:rPr>
                <w:noProof/>
                <w:sz w:val="24"/>
                <w:szCs w:val="24"/>
              </w:rPr>
              <w:t>20.07.2021</w:t>
            </w:r>
          </w:p>
        </w:tc>
        <w:tc>
          <w:tcPr>
            <w:tcW w:w="2119" w:type="dxa"/>
            <w:vAlign w:val="center"/>
          </w:tcPr>
          <w:p w14:paraId="5D5380C9"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6780782F" w14:textId="77777777" w:rsidR="00776BE8" w:rsidRPr="00776BE8" w:rsidRDefault="00776BE8" w:rsidP="004600E2">
            <w:pPr>
              <w:jc w:val="center"/>
              <w:rPr>
                <w:noProof/>
                <w:sz w:val="24"/>
                <w:szCs w:val="24"/>
              </w:rPr>
            </w:pPr>
            <w:r w:rsidRPr="00776BE8">
              <w:rPr>
                <w:noProof/>
                <w:sz w:val="24"/>
                <w:szCs w:val="24"/>
              </w:rPr>
              <w:t>1640</w:t>
            </w:r>
          </w:p>
        </w:tc>
        <w:tc>
          <w:tcPr>
            <w:tcW w:w="1431" w:type="dxa"/>
            <w:vAlign w:val="center"/>
          </w:tcPr>
          <w:p w14:paraId="468F82C2"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0A982499" w14:textId="77777777" w:rsidR="00776BE8" w:rsidRPr="00776BE8" w:rsidRDefault="00776BE8" w:rsidP="004600E2">
            <w:pPr>
              <w:jc w:val="right"/>
              <w:rPr>
                <w:noProof/>
                <w:sz w:val="24"/>
                <w:szCs w:val="24"/>
              </w:rPr>
            </w:pPr>
            <w:r w:rsidRPr="00776BE8">
              <w:rPr>
                <w:noProof/>
                <w:sz w:val="24"/>
                <w:szCs w:val="24"/>
              </w:rPr>
              <w:t>182 271,15</w:t>
            </w:r>
          </w:p>
        </w:tc>
      </w:tr>
      <w:tr w:rsidR="00776BE8" w:rsidRPr="00776BE8" w14:paraId="572610E8" w14:textId="77777777" w:rsidTr="004600E2">
        <w:trPr>
          <w:jc w:val="center"/>
        </w:trPr>
        <w:tc>
          <w:tcPr>
            <w:tcW w:w="1081" w:type="dxa"/>
            <w:vAlign w:val="center"/>
          </w:tcPr>
          <w:p w14:paraId="3EAFEBFD"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7DFD0E84" w14:textId="77777777" w:rsidR="00776BE8" w:rsidRPr="00776BE8" w:rsidRDefault="00776BE8" w:rsidP="004600E2">
            <w:pPr>
              <w:jc w:val="center"/>
              <w:rPr>
                <w:noProof/>
                <w:sz w:val="24"/>
                <w:szCs w:val="24"/>
              </w:rPr>
            </w:pPr>
            <w:r w:rsidRPr="00776BE8">
              <w:rPr>
                <w:noProof/>
                <w:sz w:val="24"/>
                <w:szCs w:val="24"/>
              </w:rPr>
              <w:t>20.08.2021</w:t>
            </w:r>
          </w:p>
        </w:tc>
        <w:tc>
          <w:tcPr>
            <w:tcW w:w="2119" w:type="dxa"/>
            <w:vAlign w:val="center"/>
          </w:tcPr>
          <w:p w14:paraId="7022D456"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0338E726" w14:textId="77777777" w:rsidR="00776BE8" w:rsidRPr="00776BE8" w:rsidRDefault="00776BE8" w:rsidP="004600E2">
            <w:pPr>
              <w:jc w:val="center"/>
              <w:rPr>
                <w:noProof/>
                <w:sz w:val="24"/>
                <w:szCs w:val="24"/>
              </w:rPr>
            </w:pPr>
            <w:r w:rsidRPr="00776BE8">
              <w:rPr>
                <w:noProof/>
                <w:sz w:val="24"/>
                <w:szCs w:val="24"/>
              </w:rPr>
              <w:t>1610</w:t>
            </w:r>
          </w:p>
        </w:tc>
        <w:tc>
          <w:tcPr>
            <w:tcW w:w="1431" w:type="dxa"/>
            <w:vAlign w:val="center"/>
          </w:tcPr>
          <w:p w14:paraId="390852AE"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0F58A7B2" w14:textId="77777777" w:rsidR="00776BE8" w:rsidRPr="00776BE8" w:rsidRDefault="00776BE8" w:rsidP="004600E2">
            <w:pPr>
              <w:jc w:val="right"/>
              <w:rPr>
                <w:noProof/>
                <w:sz w:val="24"/>
                <w:szCs w:val="24"/>
              </w:rPr>
            </w:pPr>
            <w:r w:rsidRPr="00776BE8">
              <w:rPr>
                <w:noProof/>
                <w:sz w:val="24"/>
                <w:szCs w:val="24"/>
              </w:rPr>
              <w:t>178 936,92</w:t>
            </w:r>
          </w:p>
        </w:tc>
      </w:tr>
      <w:tr w:rsidR="00776BE8" w:rsidRPr="00776BE8" w14:paraId="27363697" w14:textId="77777777" w:rsidTr="004600E2">
        <w:trPr>
          <w:jc w:val="center"/>
        </w:trPr>
        <w:tc>
          <w:tcPr>
            <w:tcW w:w="1081" w:type="dxa"/>
            <w:vAlign w:val="center"/>
          </w:tcPr>
          <w:p w14:paraId="6A638BCA"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07F6B9B9" w14:textId="77777777" w:rsidR="00776BE8" w:rsidRPr="00776BE8" w:rsidRDefault="00776BE8" w:rsidP="004600E2">
            <w:pPr>
              <w:jc w:val="center"/>
              <w:rPr>
                <w:noProof/>
                <w:sz w:val="24"/>
                <w:szCs w:val="24"/>
              </w:rPr>
            </w:pPr>
            <w:r w:rsidRPr="00776BE8">
              <w:rPr>
                <w:noProof/>
                <w:sz w:val="24"/>
                <w:szCs w:val="24"/>
              </w:rPr>
              <w:t>20.09.2021</w:t>
            </w:r>
          </w:p>
        </w:tc>
        <w:tc>
          <w:tcPr>
            <w:tcW w:w="2119" w:type="dxa"/>
            <w:vAlign w:val="center"/>
          </w:tcPr>
          <w:p w14:paraId="1F3FB2EB"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69BFAA80" w14:textId="77777777" w:rsidR="00776BE8" w:rsidRPr="00776BE8" w:rsidRDefault="00776BE8" w:rsidP="004600E2">
            <w:pPr>
              <w:jc w:val="center"/>
              <w:rPr>
                <w:noProof/>
                <w:sz w:val="24"/>
                <w:szCs w:val="24"/>
              </w:rPr>
            </w:pPr>
            <w:r w:rsidRPr="00776BE8">
              <w:rPr>
                <w:noProof/>
                <w:sz w:val="24"/>
                <w:szCs w:val="24"/>
              </w:rPr>
              <w:t>1580</w:t>
            </w:r>
          </w:p>
        </w:tc>
        <w:tc>
          <w:tcPr>
            <w:tcW w:w="1431" w:type="dxa"/>
            <w:vAlign w:val="center"/>
          </w:tcPr>
          <w:p w14:paraId="78FCD520"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16892AA8" w14:textId="77777777" w:rsidR="00776BE8" w:rsidRPr="00776BE8" w:rsidRDefault="00776BE8" w:rsidP="004600E2">
            <w:pPr>
              <w:jc w:val="right"/>
              <w:rPr>
                <w:noProof/>
                <w:sz w:val="24"/>
                <w:szCs w:val="24"/>
              </w:rPr>
            </w:pPr>
            <w:r w:rsidRPr="00776BE8">
              <w:rPr>
                <w:noProof/>
                <w:sz w:val="24"/>
                <w:szCs w:val="24"/>
              </w:rPr>
              <w:t>175 602,69</w:t>
            </w:r>
          </w:p>
        </w:tc>
      </w:tr>
      <w:tr w:rsidR="00776BE8" w:rsidRPr="00776BE8" w14:paraId="6D702776" w14:textId="77777777" w:rsidTr="004600E2">
        <w:trPr>
          <w:jc w:val="center"/>
        </w:trPr>
        <w:tc>
          <w:tcPr>
            <w:tcW w:w="1081" w:type="dxa"/>
            <w:vAlign w:val="center"/>
          </w:tcPr>
          <w:p w14:paraId="65D9043D"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518479A4" w14:textId="77777777" w:rsidR="00776BE8" w:rsidRPr="00776BE8" w:rsidRDefault="00776BE8" w:rsidP="004600E2">
            <w:pPr>
              <w:jc w:val="center"/>
              <w:rPr>
                <w:noProof/>
                <w:sz w:val="24"/>
                <w:szCs w:val="24"/>
              </w:rPr>
            </w:pPr>
            <w:r w:rsidRPr="00776BE8">
              <w:rPr>
                <w:noProof/>
                <w:sz w:val="24"/>
                <w:szCs w:val="24"/>
              </w:rPr>
              <w:t>20.10.2021</w:t>
            </w:r>
          </w:p>
        </w:tc>
        <w:tc>
          <w:tcPr>
            <w:tcW w:w="2119" w:type="dxa"/>
            <w:vAlign w:val="center"/>
          </w:tcPr>
          <w:p w14:paraId="623B6E7B"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1D0A3FB9" w14:textId="77777777" w:rsidR="00776BE8" w:rsidRPr="00776BE8" w:rsidRDefault="00776BE8" w:rsidP="004600E2">
            <w:pPr>
              <w:jc w:val="center"/>
              <w:rPr>
                <w:noProof/>
                <w:sz w:val="24"/>
                <w:szCs w:val="24"/>
              </w:rPr>
            </w:pPr>
            <w:r w:rsidRPr="00776BE8">
              <w:rPr>
                <w:noProof/>
                <w:sz w:val="24"/>
                <w:szCs w:val="24"/>
              </w:rPr>
              <w:t>1550</w:t>
            </w:r>
          </w:p>
        </w:tc>
        <w:tc>
          <w:tcPr>
            <w:tcW w:w="1431" w:type="dxa"/>
            <w:vAlign w:val="center"/>
          </w:tcPr>
          <w:p w14:paraId="2D3B6A49"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5B693056" w14:textId="77777777" w:rsidR="00776BE8" w:rsidRPr="00776BE8" w:rsidRDefault="00776BE8" w:rsidP="004600E2">
            <w:pPr>
              <w:jc w:val="right"/>
              <w:rPr>
                <w:noProof/>
                <w:sz w:val="24"/>
                <w:szCs w:val="24"/>
              </w:rPr>
            </w:pPr>
            <w:r w:rsidRPr="00776BE8">
              <w:rPr>
                <w:noProof/>
                <w:sz w:val="24"/>
                <w:szCs w:val="24"/>
              </w:rPr>
              <w:t>172 268,46</w:t>
            </w:r>
          </w:p>
        </w:tc>
      </w:tr>
      <w:tr w:rsidR="00776BE8" w:rsidRPr="00776BE8" w14:paraId="18E0230E" w14:textId="77777777" w:rsidTr="004600E2">
        <w:trPr>
          <w:jc w:val="center"/>
        </w:trPr>
        <w:tc>
          <w:tcPr>
            <w:tcW w:w="1081" w:type="dxa"/>
            <w:vAlign w:val="center"/>
          </w:tcPr>
          <w:p w14:paraId="02A6BA01"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513A6DA3" w14:textId="77777777" w:rsidR="00776BE8" w:rsidRPr="00776BE8" w:rsidRDefault="00776BE8" w:rsidP="004600E2">
            <w:pPr>
              <w:jc w:val="center"/>
              <w:rPr>
                <w:noProof/>
                <w:sz w:val="24"/>
                <w:szCs w:val="24"/>
              </w:rPr>
            </w:pPr>
            <w:r w:rsidRPr="00776BE8">
              <w:rPr>
                <w:noProof/>
                <w:sz w:val="24"/>
                <w:szCs w:val="24"/>
              </w:rPr>
              <w:t>20.11.2021</w:t>
            </w:r>
          </w:p>
        </w:tc>
        <w:tc>
          <w:tcPr>
            <w:tcW w:w="2119" w:type="dxa"/>
            <w:vAlign w:val="center"/>
          </w:tcPr>
          <w:p w14:paraId="498CE5AD"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3D53F810" w14:textId="77777777" w:rsidR="00776BE8" w:rsidRPr="00776BE8" w:rsidRDefault="00776BE8" w:rsidP="004600E2">
            <w:pPr>
              <w:jc w:val="center"/>
              <w:rPr>
                <w:noProof/>
                <w:sz w:val="24"/>
                <w:szCs w:val="24"/>
              </w:rPr>
            </w:pPr>
            <w:r w:rsidRPr="00776BE8">
              <w:rPr>
                <w:noProof/>
                <w:sz w:val="24"/>
                <w:szCs w:val="24"/>
              </w:rPr>
              <w:t>1520</w:t>
            </w:r>
          </w:p>
        </w:tc>
        <w:tc>
          <w:tcPr>
            <w:tcW w:w="1431" w:type="dxa"/>
            <w:vAlign w:val="center"/>
          </w:tcPr>
          <w:p w14:paraId="59604BF6"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5E4F0783" w14:textId="77777777" w:rsidR="00776BE8" w:rsidRPr="00776BE8" w:rsidRDefault="00776BE8" w:rsidP="004600E2">
            <w:pPr>
              <w:jc w:val="right"/>
              <w:rPr>
                <w:noProof/>
                <w:sz w:val="24"/>
                <w:szCs w:val="24"/>
              </w:rPr>
            </w:pPr>
            <w:r w:rsidRPr="00776BE8">
              <w:rPr>
                <w:noProof/>
                <w:sz w:val="24"/>
                <w:szCs w:val="24"/>
              </w:rPr>
              <w:t>168 934,24</w:t>
            </w:r>
          </w:p>
        </w:tc>
      </w:tr>
      <w:tr w:rsidR="00776BE8" w:rsidRPr="00776BE8" w14:paraId="5CB0AF0E" w14:textId="77777777" w:rsidTr="004600E2">
        <w:trPr>
          <w:jc w:val="center"/>
        </w:trPr>
        <w:tc>
          <w:tcPr>
            <w:tcW w:w="1081" w:type="dxa"/>
            <w:vAlign w:val="center"/>
          </w:tcPr>
          <w:p w14:paraId="69AD8A3A"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419CD179" w14:textId="77777777" w:rsidR="00776BE8" w:rsidRPr="00776BE8" w:rsidRDefault="00776BE8" w:rsidP="004600E2">
            <w:pPr>
              <w:jc w:val="center"/>
              <w:rPr>
                <w:noProof/>
                <w:sz w:val="24"/>
                <w:szCs w:val="24"/>
              </w:rPr>
            </w:pPr>
            <w:r w:rsidRPr="00776BE8">
              <w:rPr>
                <w:noProof/>
                <w:sz w:val="24"/>
                <w:szCs w:val="24"/>
              </w:rPr>
              <w:t>20.12.2021</w:t>
            </w:r>
          </w:p>
        </w:tc>
        <w:tc>
          <w:tcPr>
            <w:tcW w:w="2119" w:type="dxa"/>
            <w:vAlign w:val="center"/>
          </w:tcPr>
          <w:p w14:paraId="381CF935"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4A912F75" w14:textId="77777777" w:rsidR="00776BE8" w:rsidRPr="00776BE8" w:rsidRDefault="00776BE8" w:rsidP="004600E2">
            <w:pPr>
              <w:jc w:val="center"/>
              <w:rPr>
                <w:noProof/>
                <w:sz w:val="24"/>
                <w:szCs w:val="24"/>
              </w:rPr>
            </w:pPr>
            <w:r w:rsidRPr="00776BE8">
              <w:rPr>
                <w:noProof/>
                <w:sz w:val="24"/>
                <w:szCs w:val="24"/>
              </w:rPr>
              <w:t>1490</w:t>
            </w:r>
          </w:p>
        </w:tc>
        <w:tc>
          <w:tcPr>
            <w:tcW w:w="1431" w:type="dxa"/>
            <w:vAlign w:val="center"/>
          </w:tcPr>
          <w:p w14:paraId="3ED6871A"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4709C3FE" w14:textId="77777777" w:rsidR="00776BE8" w:rsidRPr="00776BE8" w:rsidRDefault="00776BE8" w:rsidP="004600E2">
            <w:pPr>
              <w:jc w:val="right"/>
              <w:rPr>
                <w:noProof/>
                <w:sz w:val="24"/>
                <w:szCs w:val="24"/>
              </w:rPr>
            </w:pPr>
            <w:r w:rsidRPr="00776BE8">
              <w:rPr>
                <w:noProof/>
                <w:sz w:val="24"/>
                <w:szCs w:val="24"/>
              </w:rPr>
              <w:t>165 600,01</w:t>
            </w:r>
          </w:p>
        </w:tc>
      </w:tr>
      <w:tr w:rsidR="00776BE8" w:rsidRPr="00776BE8" w14:paraId="08FABCD3" w14:textId="77777777" w:rsidTr="004600E2">
        <w:trPr>
          <w:jc w:val="center"/>
        </w:trPr>
        <w:tc>
          <w:tcPr>
            <w:tcW w:w="1081" w:type="dxa"/>
            <w:vAlign w:val="center"/>
          </w:tcPr>
          <w:p w14:paraId="01388661"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7087E5FE" w14:textId="77777777" w:rsidR="00776BE8" w:rsidRPr="00776BE8" w:rsidRDefault="00776BE8" w:rsidP="004600E2">
            <w:pPr>
              <w:jc w:val="center"/>
              <w:rPr>
                <w:noProof/>
                <w:sz w:val="24"/>
                <w:szCs w:val="24"/>
              </w:rPr>
            </w:pPr>
            <w:r w:rsidRPr="00776BE8">
              <w:rPr>
                <w:noProof/>
                <w:sz w:val="24"/>
                <w:szCs w:val="24"/>
              </w:rPr>
              <w:t>20.01.2022</w:t>
            </w:r>
          </w:p>
        </w:tc>
        <w:tc>
          <w:tcPr>
            <w:tcW w:w="2119" w:type="dxa"/>
            <w:vAlign w:val="center"/>
          </w:tcPr>
          <w:p w14:paraId="288F284E"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1709EE10" w14:textId="77777777" w:rsidR="00776BE8" w:rsidRPr="00776BE8" w:rsidRDefault="00776BE8" w:rsidP="004600E2">
            <w:pPr>
              <w:jc w:val="center"/>
              <w:rPr>
                <w:noProof/>
                <w:sz w:val="24"/>
                <w:szCs w:val="24"/>
              </w:rPr>
            </w:pPr>
            <w:r w:rsidRPr="00776BE8">
              <w:rPr>
                <w:noProof/>
                <w:sz w:val="24"/>
                <w:szCs w:val="24"/>
              </w:rPr>
              <w:t>1460</w:t>
            </w:r>
          </w:p>
        </w:tc>
        <w:tc>
          <w:tcPr>
            <w:tcW w:w="1431" w:type="dxa"/>
            <w:vAlign w:val="center"/>
          </w:tcPr>
          <w:p w14:paraId="72FE985A"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2C27ABE8" w14:textId="77777777" w:rsidR="00776BE8" w:rsidRPr="00776BE8" w:rsidRDefault="00776BE8" w:rsidP="004600E2">
            <w:pPr>
              <w:jc w:val="right"/>
              <w:rPr>
                <w:noProof/>
                <w:sz w:val="24"/>
                <w:szCs w:val="24"/>
              </w:rPr>
            </w:pPr>
            <w:r w:rsidRPr="00776BE8">
              <w:rPr>
                <w:noProof/>
                <w:sz w:val="24"/>
                <w:szCs w:val="24"/>
              </w:rPr>
              <w:t>162 265,78</w:t>
            </w:r>
          </w:p>
        </w:tc>
      </w:tr>
      <w:tr w:rsidR="00776BE8" w:rsidRPr="00776BE8" w14:paraId="511F8E41" w14:textId="77777777" w:rsidTr="004600E2">
        <w:trPr>
          <w:jc w:val="center"/>
        </w:trPr>
        <w:tc>
          <w:tcPr>
            <w:tcW w:w="1081" w:type="dxa"/>
            <w:vAlign w:val="center"/>
          </w:tcPr>
          <w:p w14:paraId="162AA074"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7C5A45A6" w14:textId="77777777" w:rsidR="00776BE8" w:rsidRPr="00776BE8" w:rsidRDefault="00776BE8" w:rsidP="004600E2">
            <w:pPr>
              <w:jc w:val="center"/>
              <w:rPr>
                <w:noProof/>
                <w:sz w:val="24"/>
                <w:szCs w:val="24"/>
              </w:rPr>
            </w:pPr>
            <w:r w:rsidRPr="00776BE8">
              <w:rPr>
                <w:noProof/>
                <w:sz w:val="24"/>
                <w:szCs w:val="24"/>
              </w:rPr>
              <w:t>20.02.2022</w:t>
            </w:r>
          </w:p>
        </w:tc>
        <w:tc>
          <w:tcPr>
            <w:tcW w:w="2119" w:type="dxa"/>
            <w:vAlign w:val="center"/>
          </w:tcPr>
          <w:p w14:paraId="2E2EE465"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57FCD087" w14:textId="77777777" w:rsidR="00776BE8" w:rsidRPr="00776BE8" w:rsidRDefault="00776BE8" w:rsidP="004600E2">
            <w:pPr>
              <w:jc w:val="center"/>
              <w:rPr>
                <w:noProof/>
                <w:sz w:val="24"/>
                <w:szCs w:val="24"/>
              </w:rPr>
            </w:pPr>
            <w:r w:rsidRPr="00776BE8">
              <w:rPr>
                <w:noProof/>
                <w:sz w:val="24"/>
                <w:szCs w:val="24"/>
              </w:rPr>
              <w:t>1430</w:t>
            </w:r>
          </w:p>
        </w:tc>
        <w:tc>
          <w:tcPr>
            <w:tcW w:w="1431" w:type="dxa"/>
            <w:vAlign w:val="center"/>
          </w:tcPr>
          <w:p w14:paraId="18D8C315"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4EC0AFA8" w14:textId="77777777" w:rsidR="00776BE8" w:rsidRPr="00776BE8" w:rsidRDefault="00776BE8" w:rsidP="004600E2">
            <w:pPr>
              <w:jc w:val="right"/>
              <w:rPr>
                <w:noProof/>
                <w:sz w:val="24"/>
                <w:szCs w:val="24"/>
              </w:rPr>
            </w:pPr>
            <w:r w:rsidRPr="00776BE8">
              <w:rPr>
                <w:noProof/>
                <w:sz w:val="24"/>
                <w:szCs w:val="24"/>
              </w:rPr>
              <w:t>158 931,55</w:t>
            </w:r>
          </w:p>
        </w:tc>
      </w:tr>
      <w:tr w:rsidR="00776BE8" w:rsidRPr="00776BE8" w14:paraId="7605EA9D" w14:textId="77777777" w:rsidTr="004600E2">
        <w:trPr>
          <w:jc w:val="center"/>
        </w:trPr>
        <w:tc>
          <w:tcPr>
            <w:tcW w:w="1081" w:type="dxa"/>
            <w:vAlign w:val="center"/>
          </w:tcPr>
          <w:p w14:paraId="42A145BB"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3FFCE2E9" w14:textId="77777777" w:rsidR="00776BE8" w:rsidRPr="00776BE8" w:rsidRDefault="00776BE8" w:rsidP="004600E2">
            <w:pPr>
              <w:jc w:val="center"/>
              <w:rPr>
                <w:noProof/>
                <w:sz w:val="24"/>
                <w:szCs w:val="24"/>
              </w:rPr>
            </w:pPr>
            <w:r w:rsidRPr="00776BE8">
              <w:rPr>
                <w:noProof/>
                <w:sz w:val="24"/>
                <w:szCs w:val="24"/>
              </w:rPr>
              <w:t>20.03.2022</w:t>
            </w:r>
          </w:p>
        </w:tc>
        <w:tc>
          <w:tcPr>
            <w:tcW w:w="2119" w:type="dxa"/>
            <w:vAlign w:val="center"/>
          </w:tcPr>
          <w:p w14:paraId="6399E586"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22074090" w14:textId="77777777" w:rsidR="00776BE8" w:rsidRPr="00776BE8" w:rsidRDefault="00776BE8" w:rsidP="004600E2">
            <w:pPr>
              <w:jc w:val="center"/>
              <w:rPr>
                <w:noProof/>
                <w:sz w:val="24"/>
                <w:szCs w:val="24"/>
              </w:rPr>
            </w:pPr>
            <w:r w:rsidRPr="00776BE8">
              <w:rPr>
                <w:noProof/>
                <w:sz w:val="24"/>
                <w:szCs w:val="24"/>
              </w:rPr>
              <w:t>1400</w:t>
            </w:r>
          </w:p>
        </w:tc>
        <w:tc>
          <w:tcPr>
            <w:tcW w:w="1431" w:type="dxa"/>
            <w:vAlign w:val="center"/>
          </w:tcPr>
          <w:p w14:paraId="0B44A9F6"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6438E715" w14:textId="77777777" w:rsidR="00776BE8" w:rsidRPr="00776BE8" w:rsidRDefault="00776BE8" w:rsidP="004600E2">
            <w:pPr>
              <w:jc w:val="right"/>
              <w:rPr>
                <w:noProof/>
                <w:sz w:val="24"/>
                <w:szCs w:val="24"/>
              </w:rPr>
            </w:pPr>
            <w:r w:rsidRPr="00776BE8">
              <w:rPr>
                <w:noProof/>
                <w:sz w:val="24"/>
                <w:szCs w:val="24"/>
              </w:rPr>
              <w:t>155 597,32</w:t>
            </w:r>
          </w:p>
        </w:tc>
      </w:tr>
      <w:tr w:rsidR="00776BE8" w:rsidRPr="00776BE8" w14:paraId="2457C788" w14:textId="77777777" w:rsidTr="004600E2">
        <w:trPr>
          <w:jc w:val="center"/>
        </w:trPr>
        <w:tc>
          <w:tcPr>
            <w:tcW w:w="1081" w:type="dxa"/>
            <w:vAlign w:val="center"/>
          </w:tcPr>
          <w:p w14:paraId="5C068F01"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02A910E1" w14:textId="77777777" w:rsidR="00776BE8" w:rsidRPr="00776BE8" w:rsidRDefault="00776BE8" w:rsidP="004600E2">
            <w:pPr>
              <w:jc w:val="center"/>
              <w:rPr>
                <w:noProof/>
                <w:sz w:val="24"/>
                <w:szCs w:val="24"/>
              </w:rPr>
            </w:pPr>
            <w:r w:rsidRPr="00776BE8">
              <w:rPr>
                <w:noProof/>
                <w:sz w:val="24"/>
                <w:szCs w:val="24"/>
              </w:rPr>
              <w:t>20.04.2022</w:t>
            </w:r>
          </w:p>
        </w:tc>
        <w:tc>
          <w:tcPr>
            <w:tcW w:w="2119" w:type="dxa"/>
            <w:vAlign w:val="center"/>
          </w:tcPr>
          <w:p w14:paraId="2AF9305A"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34C0B168" w14:textId="77777777" w:rsidR="00776BE8" w:rsidRPr="00776BE8" w:rsidRDefault="00776BE8" w:rsidP="004600E2">
            <w:pPr>
              <w:jc w:val="center"/>
              <w:rPr>
                <w:noProof/>
                <w:sz w:val="24"/>
                <w:szCs w:val="24"/>
              </w:rPr>
            </w:pPr>
            <w:r w:rsidRPr="00776BE8">
              <w:rPr>
                <w:noProof/>
                <w:sz w:val="24"/>
                <w:szCs w:val="24"/>
              </w:rPr>
              <w:t>1370</w:t>
            </w:r>
          </w:p>
        </w:tc>
        <w:tc>
          <w:tcPr>
            <w:tcW w:w="1431" w:type="dxa"/>
            <w:vAlign w:val="center"/>
          </w:tcPr>
          <w:p w14:paraId="5F62C2EA"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6ADC6691" w14:textId="77777777" w:rsidR="00776BE8" w:rsidRPr="00776BE8" w:rsidRDefault="00776BE8" w:rsidP="004600E2">
            <w:pPr>
              <w:jc w:val="right"/>
              <w:rPr>
                <w:noProof/>
                <w:sz w:val="24"/>
                <w:szCs w:val="24"/>
              </w:rPr>
            </w:pPr>
            <w:r w:rsidRPr="00776BE8">
              <w:rPr>
                <w:noProof/>
                <w:sz w:val="24"/>
                <w:szCs w:val="24"/>
              </w:rPr>
              <w:t>152 263,09</w:t>
            </w:r>
          </w:p>
        </w:tc>
      </w:tr>
      <w:tr w:rsidR="00776BE8" w:rsidRPr="00776BE8" w14:paraId="7628822E" w14:textId="77777777" w:rsidTr="004600E2">
        <w:trPr>
          <w:jc w:val="center"/>
        </w:trPr>
        <w:tc>
          <w:tcPr>
            <w:tcW w:w="1081" w:type="dxa"/>
            <w:vAlign w:val="center"/>
          </w:tcPr>
          <w:p w14:paraId="568E73D0"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31FDD060" w14:textId="77777777" w:rsidR="00776BE8" w:rsidRPr="00776BE8" w:rsidRDefault="00776BE8" w:rsidP="004600E2">
            <w:pPr>
              <w:jc w:val="center"/>
              <w:rPr>
                <w:noProof/>
                <w:sz w:val="24"/>
                <w:szCs w:val="24"/>
              </w:rPr>
            </w:pPr>
            <w:r w:rsidRPr="00776BE8">
              <w:rPr>
                <w:noProof/>
                <w:sz w:val="24"/>
                <w:szCs w:val="24"/>
              </w:rPr>
              <w:t>20.05.2022</w:t>
            </w:r>
          </w:p>
        </w:tc>
        <w:tc>
          <w:tcPr>
            <w:tcW w:w="2119" w:type="dxa"/>
            <w:vAlign w:val="center"/>
          </w:tcPr>
          <w:p w14:paraId="712FB63C"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4E6F00F3" w14:textId="77777777" w:rsidR="00776BE8" w:rsidRPr="00776BE8" w:rsidRDefault="00776BE8" w:rsidP="004600E2">
            <w:pPr>
              <w:jc w:val="center"/>
              <w:rPr>
                <w:noProof/>
                <w:sz w:val="24"/>
                <w:szCs w:val="24"/>
              </w:rPr>
            </w:pPr>
            <w:r w:rsidRPr="00776BE8">
              <w:rPr>
                <w:noProof/>
                <w:sz w:val="24"/>
                <w:szCs w:val="24"/>
              </w:rPr>
              <w:t>1340</w:t>
            </w:r>
          </w:p>
        </w:tc>
        <w:tc>
          <w:tcPr>
            <w:tcW w:w="1431" w:type="dxa"/>
            <w:vAlign w:val="center"/>
          </w:tcPr>
          <w:p w14:paraId="13844C83"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5577F616" w14:textId="77777777" w:rsidR="00776BE8" w:rsidRPr="00776BE8" w:rsidRDefault="00776BE8" w:rsidP="004600E2">
            <w:pPr>
              <w:jc w:val="right"/>
              <w:rPr>
                <w:noProof/>
                <w:sz w:val="24"/>
                <w:szCs w:val="24"/>
              </w:rPr>
            </w:pPr>
            <w:r w:rsidRPr="00776BE8">
              <w:rPr>
                <w:noProof/>
                <w:sz w:val="24"/>
                <w:szCs w:val="24"/>
              </w:rPr>
              <w:t>148 928,87</w:t>
            </w:r>
          </w:p>
        </w:tc>
      </w:tr>
      <w:tr w:rsidR="00776BE8" w:rsidRPr="00776BE8" w14:paraId="2018DCA6" w14:textId="77777777" w:rsidTr="004600E2">
        <w:trPr>
          <w:jc w:val="center"/>
        </w:trPr>
        <w:tc>
          <w:tcPr>
            <w:tcW w:w="1081" w:type="dxa"/>
            <w:vAlign w:val="center"/>
          </w:tcPr>
          <w:p w14:paraId="0B1716E6"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0FD63685" w14:textId="77777777" w:rsidR="00776BE8" w:rsidRPr="00776BE8" w:rsidRDefault="00776BE8" w:rsidP="004600E2">
            <w:pPr>
              <w:jc w:val="center"/>
              <w:rPr>
                <w:noProof/>
                <w:sz w:val="24"/>
                <w:szCs w:val="24"/>
              </w:rPr>
            </w:pPr>
            <w:r w:rsidRPr="00776BE8">
              <w:rPr>
                <w:noProof/>
                <w:sz w:val="24"/>
                <w:szCs w:val="24"/>
              </w:rPr>
              <w:t>20.06.2022</w:t>
            </w:r>
          </w:p>
        </w:tc>
        <w:tc>
          <w:tcPr>
            <w:tcW w:w="2119" w:type="dxa"/>
            <w:vAlign w:val="center"/>
          </w:tcPr>
          <w:p w14:paraId="27F6524D"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2FC0207A" w14:textId="77777777" w:rsidR="00776BE8" w:rsidRPr="00776BE8" w:rsidRDefault="00776BE8" w:rsidP="004600E2">
            <w:pPr>
              <w:jc w:val="center"/>
              <w:rPr>
                <w:noProof/>
                <w:sz w:val="24"/>
                <w:szCs w:val="24"/>
              </w:rPr>
            </w:pPr>
            <w:r w:rsidRPr="00776BE8">
              <w:rPr>
                <w:noProof/>
                <w:sz w:val="24"/>
                <w:szCs w:val="24"/>
              </w:rPr>
              <w:t>1310</w:t>
            </w:r>
          </w:p>
        </w:tc>
        <w:tc>
          <w:tcPr>
            <w:tcW w:w="1431" w:type="dxa"/>
            <w:vAlign w:val="center"/>
          </w:tcPr>
          <w:p w14:paraId="78AAAD40"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46C574A6" w14:textId="77777777" w:rsidR="00776BE8" w:rsidRPr="00776BE8" w:rsidRDefault="00776BE8" w:rsidP="004600E2">
            <w:pPr>
              <w:jc w:val="right"/>
              <w:rPr>
                <w:noProof/>
                <w:sz w:val="24"/>
                <w:szCs w:val="24"/>
              </w:rPr>
            </w:pPr>
            <w:r w:rsidRPr="00776BE8">
              <w:rPr>
                <w:noProof/>
                <w:sz w:val="24"/>
                <w:szCs w:val="24"/>
              </w:rPr>
              <w:t>145 594,64</w:t>
            </w:r>
          </w:p>
        </w:tc>
      </w:tr>
      <w:tr w:rsidR="00776BE8" w:rsidRPr="00776BE8" w14:paraId="516F267F" w14:textId="77777777" w:rsidTr="004600E2">
        <w:trPr>
          <w:jc w:val="center"/>
        </w:trPr>
        <w:tc>
          <w:tcPr>
            <w:tcW w:w="1081" w:type="dxa"/>
            <w:vAlign w:val="center"/>
          </w:tcPr>
          <w:p w14:paraId="74D585B2"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3E77031D" w14:textId="77777777" w:rsidR="00776BE8" w:rsidRPr="00776BE8" w:rsidRDefault="00776BE8" w:rsidP="004600E2">
            <w:pPr>
              <w:jc w:val="center"/>
              <w:rPr>
                <w:noProof/>
                <w:sz w:val="24"/>
                <w:szCs w:val="24"/>
              </w:rPr>
            </w:pPr>
            <w:r w:rsidRPr="00776BE8">
              <w:rPr>
                <w:noProof/>
                <w:sz w:val="24"/>
                <w:szCs w:val="24"/>
              </w:rPr>
              <w:t>20.07.2022</w:t>
            </w:r>
          </w:p>
        </w:tc>
        <w:tc>
          <w:tcPr>
            <w:tcW w:w="2119" w:type="dxa"/>
            <w:vAlign w:val="center"/>
          </w:tcPr>
          <w:p w14:paraId="76BF3657"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20949A66" w14:textId="77777777" w:rsidR="00776BE8" w:rsidRPr="00776BE8" w:rsidRDefault="00776BE8" w:rsidP="004600E2">
            <w:pPr>
              <w:jc w:val="center"/>
              <w:rPr>
                <w:noProof/>
                <w:sz w:val="24"/>
                <w:szCs w:val="24"/>
              </w:rPr>
            </w:pPr>
            <w:r w:rsidRPr="00776BE8">
              <w:rPr>
                <w:noProof/>
                <w:sz w:val="24"/>
                <w:szCs w:val="24"/>
              </w:rPr>
              <w:t>1280</w:t>
            </w:r>
          </w:p>
        </w:tc>
        <w:tc>
          <w:tcPr>
            <w:tcW w:w="1431" w:type="dxa"/>
            <w:vAlign w:val="center"/>
          </w:tcPr>
          <w:p w14:paraId="7FF3F904"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4DA516F9" w14:textId="77777777" w:rsidR="00776BE8" w:rsidRPr="00776BE8" w:rsidRDefault="00776BE8" w:rsidP="004600E2">
            <w:pPr>
              <w:jc w:val="right"/>
              <w:rPr>
                <w:noProof/>
                <w:sz w:val="24"/>
                <w:szCs w:val="24"/>
              </w:rPr>
            </w:pPr>
            <w:r w:rsidRPr="00776BE8">
              <w:rPr>
                <w:noProof/>
                <w:sz w:val="24"/>
                <w:szCs w:val="24"/>
              </w:rPr>
              <w:t>142 260,41</w:t>
            </w:r>
          </w:p>
        </w:tc>
      </w:tr>
      <w:tr w:rsidR="00776BE8" w:rsidRPr="00776BE8" w14:paraId="1E05B97D" w14:textId="77777777" w:rsidTr="004600E2">
        <w:trPr>
          <w:jc w:val="center"/>
        </w:trPr>
        <w:tc>
          <w:tcPr>
            <w:tcW w:w="1081" w:type="dxa"/>
            <w:vAlign w:val="center"/>
          </w:tcPr>
          <w:p w14:paraId="3024C063"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0CF55F2C" w14:textId="77777777" w:rsidR="00776BE8" w:rsidRPr="00776BE8" w:rsidRDefault="00776BE8" w:rsidP="004600E2">
            <w:pPr>
              <w:jc w:val="center"/>
              <w:rPr>
                <w:noProof/>
                <w:sz w:val="24"/>
                <w:szCs w:val="24"/>
              </w:rPr>
            </w:pPr>
            <w:r w:rsidRPr="00776BE8">
              <w:rPr>
                <w:noProof/>
                <w:sz w:val="24"/>
                <w:szCs w:val="24"/>
              </w:rPr>
              <w:t>20.08.2022</w:t>
            </w:r>
          </w:p>
        </w:tc>
        <w:tc>
          <w:tcPr>
            <w:tcW w:w="2119" w:type="dxa"/>
            <w:vAlign w:val="center"/>
          </w:tcPr>
          <w:p w14:paraId="3C50E038"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05B697E5" w14:textId="77777777" w:rsidR="00776BE8" w:rsidRPr="00776BE8" w:rsidRDefault="00776BE8" w:rsidP="004600E2">
            <w:pPr>
              <w:jc w:val="center"/>
              <w:rPr>
                <w:noProof/>
                <w:sz w:val="24"/>
                <w:szCs w:val="24"/>
              </w:rPr>
            </w:pPr>
            <w:r w:rsidRPr="00776BE8">
              <w:rPr>
                <w:noProof/>
                <w:sz w:val="24"/>
                <w:szCs w:val="24"/>
              </w:rPr>
              <w:t>1250</w:t>
            </w:r>
          </w:p>
        </w:tc>
        <w:tc>
          <w:tcPr>
            <w:tcW w:w="1431" w:type="dxa"/>
            <w:vAlign w:val="center"/>
          </w:tcPr>
          <w:p w14:paraId="48EDCD9C"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65F5B3F5" w14:textId="77777777" w:rsidR="00776BE8" w:rsidRPr="00776BE8" w:rsidRDefault="00776BE8" w:rsidP="004600E2">
            <w:pPr>
              <w:jc w:val="right"/>
              <w:rPr>
                <w:noProof/>
                <w:sz w:val="24"/>
                <w:szCs w:val="24"/>
              </w:rPr>
            </w:pPr>
            <w:r w:rsidRPr="00776BE8">
              <w:rPr>
                <w:noProof/>
                <w:sz w:val="24"/>
                <w:szCs w:val="24"/>
              </w:rPr>
              <w:t>138 926,18</w:t>
            </w:r>
          </w:p>
        </w:tc>
      </w:tr>
      <w:tr w:rsidR="00776BE8" w:rsidRPr="00776BE8" w14:paraId="380BE4CD" w14:textId="77777777" w:rsidTr="004600E2">
        <w:trPr>
          <w:jc w:val="center"/>
        </w:trPr>
        <w:tc>
          <w:tcPr>
            <w:tcW w:w="1081" w:type="dxa"/>
            <w:vAlign w:val="center"/>
          </w:tcPr>
          <w:p w14:paraId="5CA9B112"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74FAF65F" w14:textId="77777777" w:rsidR="00776BE8" w:rsidRPr="00776BE8" w:rsidRDefault="00776BE8" w:rsidP="004600E2">
            <w:pPr>
              <w:jc w:val="center"/>
              <w:rPr>
                <w:noProof/>
                <w:sz w:val="24"/>
                <w:szCs w:val="24"/>
              </w:rPr>
            </w:pPr>
            <w:r w:rsidRPr="00776BE8">
              <w:rPr>
                <w:noProof/>
                <w:sz w:val="24"/>
                <w:szCs w:val="24"/>
              </w:rPr>
              <w:t>20.09.2022</w:t>
            </w:r>
          </w:p>
        </w:tc>
        <w:tc>
          <w:tcPr>
            <w:tcW w:w="2119" w:type="dxa"/>
            <w:vAlign w:val="center"/>
          </w:tcPr>
          <w:p w14:paraId="5ACA9DDC"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2A16EACC" w14:textId="77777777" w:rsidR="00776BE8" w:rsidRPr="00776BE8" w:rsidRDefault="00776BE8" w:rsidP="004600E2">
            <w:pPr>
              <w:jc w:val="center"/>
              <w:rPr>
                <w:noProof/>
                <w:sz w:val="24"/>
                <w:szCs w:val="24"/>
              </w:rPr>
            </w:pPr>
            <w:r w:rsidRPr="00776BE8">
              <w:rPr>
                <w:noProof/>
                <w:sz w:val="24"/>
                <w:szCs w:val="24"/>
              </w:rPr>
              <w:t>1220</w:t>
            </w:r>
          </w:p>
        </w:tc>
        <w:tc>
          <w:tcPr>
            <w:tcW w:w="1431" w:type="dxa"/>
            <w:vAlign w:val="center"/>
          </w:tcPr>
          <w:p w14:paraId="4C3A60D6"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76A1CB94" w14:textId="77777777" w:rsidR="00776BE8" w:rsidRPr="00776BE8" w:rsidRDefault="00776BE8" w:rsidP="004600E2">
            <w:pPr>
              <w:jc w:val="right"/>
              <w:rPr>
                <w:noProof/>
                <w:sz w:val="24"/>
                <w:szCs w:val="24"/>
              </w:rPr>
            </w:pPr>
            <w:r w:rsidRPr="00776BE8">
              <w:rPr>
                <w:noProof/>
                <w:sz w:val="24"/>
                <w:szCs w:val="24"/>
              </w:rPr>
              <w:t>135 591,95</w:t>
            </w:r>
          </w:p>
        </w:tc>
      </w:tr>
      <w:tr w:rsidR="00776BE8" w:rsidRPr="00776BE8" w14:paraId="55880570" w14:textId="77777777" w:rsidTr="004600E2">
        <w:trPr>
          <w:jc w:val="center"/>
        </w:trPr>
        <w:tc>
          <w:tcPr>
            <w:tcW w:w="1081" w:type="dxa"/>
            <w:vAlign w:val="center"/>
          </w:tcPr>
          <w:p w14:paraId="3B556603"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56375D40" w14:textId="77777777" w:rsidR="00776BE8" w:rsidRPr="00776BE8" w:rsidRDefault="00776BE8" w:rsidP="004600E2">
            <w:pPr>
              <w:jc w:val="center"/>
              <w:rPr>
                <w:noProof/>
                <w:sz w:val="24"/>
                <w:szCs w:val="24"/>
              </w:rPr>
            </w:pPr>
            <w:r w:rsidRPr="00776BE8">
              <w:rPr>
                <w:noProof/>
                <w:sz w:val="24"/>
                <w:szCs w:val="24"/>
              </w:rPr>
              <w:t>20.10.2022</w:t>
            </w:r>
          </w:p>
        </w:tc>
        <w:tc>
          <w:tcPr>
            <w:tcW w:w="2119" w:type="dxa"/>
            <w:vAlign w:val="center"/>
          </w:tcPr>
          <w:p w14:paraId="25014A20"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3D857A5A" w14:textId="77777777" w:rsidR="00776BE8" w:rsidRPr="00776BE8" w:rsidRDefault="00776BE8" w:rsidP="004600E2">
            <w:pPr>
              <w:jc w:val="center"/>
              <w:rPr>
                <w:noProof/>
                <w:sz w:val="24"/>
                <w:szCs w:val="24"/>
              </w:rPr>
            </w:pPr>
            <w:r w:rsidRPr="00776BE8">
              <w:rPr>
                <w:noProof/>
                <w:sz w:val="24"/>
                <w:szCs w:val="24"/>
              </w:rPr>
              <w:t>1190</w:t>
            </w:r>
          </w:p>
        </w:tc>
        <w:tc>
          <w:tcPr>
            <w:tcW w:w="1431" w:type="dxa"/>
            <w:vAlign w:val="center"/>
          </w:tcPr>
          <w:p w14:paraId="44B3A889"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3B556171" w14:textId="77777777" w:rsidR="00776BE8" w:rsidRPr="00776BE8" w:rsidRDefault="00776BE8" w:rsidP="004600E2">
            <w:pPr>
              <w:jc w:val="right"/>
              <w:rPr>
                <w:noProof/>
                <w:sz w:val="24"/>
                <w:szCs w:val="24"/>
              </w:rPr>
            </w:pPr>
            <w:r w:rsidRPr="00776BE8">
              <w:rPr>
                <w:noProof/>
                <w:sz w:val="24"/>
                <w:szCs w:val="24"/>
              </w:rPr>
              <w:t>132 257,72</w:t>
            </w:r>
          </w:p>
        </w:tc>
      </w:tr>
      <w:tr w:rsidR="00776BE8" w:rsidRPr="00776BE8" w14:paraId="0B8BF793" w14:textId="77777777" w:rsidTr="004600E2">
        <w:trPr>
          <w:jc w:val="center"/>
        </w:trPr>
        <w:tc>
          <w:tcPr>
            <w:tcW w:w="1081" w:type="dxa"/>
            <w:vAlign w:val="center"/>
          </w:tcPr>
          <w:p w14:paraId="5E458E46"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2D70058C" w14:textId="77777777" w:rsidR="00776BE8" w:rsidRPr="00776BE8" w:rsidRDefault="00776BE8" w:rsidP="004600E2">
            <w:pPr>
              <w:jc w:val="center"/>
              <w:rPr>
                <w:noProof/>
                <w:sz w:val="24"/>
                <w:szCs w:val="24"/>
              </w:rPr>
            </w:pPr>
            <w:r w:rsidRPr="00776BE8">
              <w:rPr>
                <w:noProof/>
                <w:sz w:val="24"/>
                <w:szCs w:val="24"/>
              </w:rPr>
              <w:t>20.11.2022</w:t>
            </w:r>
          </w:p>
        </w:tc>
        <w:tc>
          <w:tcPr>
            <w:tcW w:w="2119" w:type="dxa"/>
            <w:vAlign w:val="center"/>
          </w:tcPr>
          <w:p w14:paraId="3D9197D6"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157ACDA1" w14:textId="77777777" w:rsidR="00776BE8" w:rsidRPr="00776BE8" w:rsidRDefault="00776BE8" w:rsidP="004600E2">
            <w:pPr>
              <w:jc w:val="center"/>
              <w:rPr>
                <w:noProof/>
                <w:sz w:val="24"/>
                <w:szCs w:val="24"/>
              </w:rPr>
            </w:pPr>
            <w:r w:rsidRPr="00776BE8">
              <w:rPr>
                <w:noProof/>
                <w:sz w:val="24"/>
                <w:szCs w:val="24"/>
              </w:rPr>
              <w:t>1160</w:t>
            </w:r>
          </w:p>
        </w:tc>
        <w:tc>
          <w:tcPr>
            <w:tcW w:w="1431" w:type="dxa"/>
            <w:vAlign w:val="center"/>
          </w:tcPr>
          <w:p w14:paraId="232F47A5"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67DC5A95" w14:textId="77777777" w:rsidR="00776BE8" w:rsidRPr="00776BE8" w:rsidRDefault="00776BE8" w:rsidP="004600E2">
            <w:pPr>
              <w:jc w:val="right"/>
              <w:rPr>
                <w:noProof/>
                <w:sz w:val="24"/>
                <w:szCs w:val="24"/>
              </w:rPr>
            </w:pPr>
            <w:r w:rsidRPr="00776BE8">
              <w:rPr>
                <w:noProof/>
                <w:sz w:val="24"/>
                <w:szCs w:val="24"/>
              </w:rPr>
              <w:t>128 923,50</w:t>
            </w:r>
          </w:p>
        </w:tc>
      </w:tr>
      <w:tr w:rsidR="00776BE8" w:rsidRPr="00776BE8" w14:paraId="06D0DB88" w14:textId="77777777" w:rsidTr="004600E2">
        <w:trPr>
          <w:jc w:val="center"/>
        </w:trPr>
        <w:tc>
          <w:tcPr>
            <w:tcW w:w="1081" w:type="dxa"/>
            <w:vAlign w:val="center"/>
          </w:tcPr>
          <w:p w14:paraId="13A57608"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4DADCA27" w14:textId="77777777" w:rsidR="00776BE8" w:rsidRPr="00776BE8" w:rsidRDefault="00776BE8" w:rsidP="004600E2">
            <w:pPr>
              <w:jc w:val="center"/>
              <w:rPr>
                <w:noProof/>
                <w:sz w:val="24"/>
                <w:szCs w:val="24"/>
              </w:rPr>
            </w:pPr>
            <w:r w:rsidRPr="00776BE8">
              <w:rPr>
                <w:noProof/>
                <w:sz w:val="24"/>
                <w:szCs w:val="24"/>
              </w:rPr>
              <w:t>20.12.2022</w:t>
            </w:r>
          </w:p>
        </w:tc>
        <w:tc>
          <w:tcPr>
            <w:tcW w:w="2119" w:type="dxa"/>
            <w:vAlign w:val="center"/>
          </w:tcPr>
          <w:p w14:paraId="1F310B51"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378BF167" w14:textId="77777777" w:rsidR="00776BE8" w:rsidRPr="00776BE8" w:rsidRDefault="00776BE8" w:rsidP="004600E2">
            <w:pPr>
              <w:jc w:val="center"/>
              <w:rPr>
                <w:noProof/>
                <w:sz w:val="24"/>
                <w:szCs w:val="24"/>
              </w:rPr>
            </w:pPr>
            <w:r w:rsidRPr="00776BE8">
              <w:rPr>
                <w:noProof/>
                <w:sz w:val="24"/>
                <w:szCs w:val="24"/>
              </w:rPr>
              <w:t>1130</w:t>
            </w:r>
          </w:p>
        </w:tc>
        <w:tc>
          <w:tcPr>
            <w:tcW w:w="1431" w:type="dxa"/>
            <w:vAlign w:val="center"/>
          </w:tcPr>
          <w:p w14:paraId="0EB8C121"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60D5D81E" w14:textId="77777777" w:rsidR="00776BE8" w:rsidRPr="00776BE8" w:rsidRDefault="00776BE8" w:rsidP="004600E2">
            <w:pPr>
              <w:jc w:val="right"/>
              <w:rPr>
                <w:noProof/>
                <w:sz w:val="24"/>
                <w:szCs w:val="24"/>
              </w:rPr>
            </w:pPr>
            <w:r w:rsidRPr="00776BE8">
              <w:rPr>
                <w:noProof/>
                <w:sz w:val="24"/>
                <w:szCs w:val="24"/>
              </w:rPr>
              <w:t>125 589,27</w:t>
            </w:r>
          </w:p>
        </w:tc>
      </w:tr>
      <w:tr w:rsidR="00776BE8" w:rsidRPr="00776BE8" w14:paraId="35CCE4D6" w14:textId="77777777" w:rsidTr="004600E2">
        <w:trPr>
          <w:jc w:val="center"/>
        </w:trPr>
        <w:tc>
          <w:tcPr>
            <w:tcW w:w="1081" w:type="dxa"/>
            <w:vAlign w:val="center"/>
          </w:tcPr>
          <w:p w14:paraId="1582A1B6"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4F828A86" w14:textId="77777777" w:rsidR="00776BE8" w:rsidRPr="00776BE8" w:rsidRDefault="00776BE8" w:rsidP="004600E2">
            <w:pPr>
              <w:jc w:val="center"/>
              <w:rPr>
                <w:noProof/>
                <w:sz w:val="24"/>
                <w:szCs w:val="24"/>
              </w:rPr>
            </w:pPr>
            <w:r w:rsidRPr="00776BE8">
              <w:rPr>
                <w:noProof/>
                <w:sz w:val="24"/>
                <w:szCs w:val="24"/>
              </w:rPr>
              <w:t>20.01.2023</w:t>
            </w:r>
          </w:p>
        </w:tc>
        <w:tc>
          <w:tcPr>
            <w:tcW w:w="2119" w:type="dxa"/>
            <w:vAlign w:val="center"/>
          </w:tcPr>
          <w:p w14:paraId="5E09147D"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1D63E923" w14:textId="77777777" w:rsidR="00776BE8" w:rsidRPr="00776BE8" w:rsidRDefault="00776BE8" w:rsidP="004600E2">
            <w:pPr>
              <w:jc w:val="center"/>
              <w:rPr>
                <w:noProof/>
                <w:sz w:val="24"/>
                <w:szCs w:val="24"/>
              </w:rPr>
            </w:pPr>
            <w:r w:rsidRPr="00776BE8">
              <w:rPr>
                <w:noProof/>
                <w:sz w:val="24"/>
                <w:szCs w:val="24"/>
              </w:rPr>
              <w:t>1100</w:t>
            </w:r>
          </w:p>
        </w:tc>
        <w:tc>
          <w:tcPr>
            <w:tcW w:w="1431" w:type="dxa"/>
            <w:vAlign w:val="center"/>
          </w:tcPr>
          <w:p w14:paraId="1CF3A282"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49AE10F2" w14:textId="77777777" w:rsidR="00776BE8" w:rsidRPr="00776BE8" w:rsidRDefault="00776BE8" w:rsidP="004600E2">
            <w:pPr>
              <w:jc w:val="right"/>
              <w:rPr>
                <w:noProof/>
                <w:sz w:val="24"/>
                <w:szCs w:val="24"/>
              </w:rPr>
            </w:pPr>
            <w:r w:rsidRPr="00776BE8">
              <w:rPr>
                <w:noProof/>
                <w:sz w:val="24"/>
                <w:szCs w:val="24"/>
              </w:rPr>
              <w:t>122 255,04</w:t>
            </w:r>
          </w:p>
        </w:tc>
      </w:tr>
      <w:tr w:rsidR="00776BE8" w:rsidRPr="00776BE8" w14:paraId="6654DB63" w14:textId="77777777" w:rsidTr="004600E2">
        <w:trPr>
          <w:jc w:val="center"/>
        </w:trPr>
        <w:tc>
          <w:tcPr>
            <w:tcW w:w="1081" w:type="dxa"/>
            <w:vAlign w:val="center"/>
          </w:tcPr>
          <w:p w14:paraId="1073C62E"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44867D6C" w14:textId="77777777" w:rsidR="00776BE8" w:rsidRPr="00776BE8" w:rsidRDefault="00776BE8" w:rsidP="004600E2">
            <w:pPr>
              <w:jc w:val="center"/>
              <w:rPr>
                <w:noProof/>
                <w:sz w:val="24"/>
                <w:szCs w:val="24"/>
              </w:rPr>
            </w:pPr>
            <w:r w:rsidRPr="00776BE8">
              <w:rPr>
                <w:noProof/>
                <w:sz w:val="24"/>
                <w:szCs w:val="24"/>
              </w:rPr>
              <w:t>20.02.2023</w:t>
            </w:r>
          </w:p>
        </w:tc>
        <w:tc>
          <w:tcPr>
            <w:tcW w:w="2119" w:type="dxa"/>
            <w:vAlign w:val="center"/>
          </w:tcPr>
          <w:p w14:paraId="7686603D"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1C26F35B" w14:textId="77777777" w:rsidR="00776BE8" w:rsidRPr="00776BE8" w:rsidRDefault="00776BE8" w:rsidP="004600E2">
            <w:pPr>
              <w:jc w:val="center"/>
              <w:rPr>
                <w:noProof/>
                <w:sz w:val="24"/>
                <w:szCs w:val="24"/>
              </w:rPr>
            </w:pPr>
            <w:r w:rsidRPr="00776BE8">
              <w:rPr>
                <w:noProof/>
                <w:sz w:val="24"/>
                <w:szCs w:val="24"/>
              </w:rPr>
              <w:t>1070</w:t>
            </w:r>
          </w:p>
        </w:tc>
        <w:tc>
          <w:tcPr>
            <w:tcW w:w="1431" w:type="dxa"/>
            <w:vAlign w:val="center"/>
          </w:tcPr>
          <w:p w14:paraId="1D52B2D1"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08A2BDB7" w14:textId="77777777" w:rsidR="00776BE8" w:rsidRPr="00776BE8" w:rsidRDefault="00776BE8" w:rsidP="004600E2">
            <w:pPr>
              <w:jc w:val="right"/>
              <w:rPr>
                <w:noProof/>
                <w:sz w:val="24"/>
                <w:szCs w:val="24"/>
              </w:rPr>
            </w:pPr>
            <w:r w:rsidRPr="00776BE8">
              <w:rPr>
                <w:noProof/>
                <w:sz w:val="24"/>
                <w:szCs w:val="24"/>
              </w:rPr>
              <w:t>118 920,81</w:t>
            </w:r>
          </w:p>
        </w:tc>
      </w:tr>
      <w:tr w:rsidR="00776BE8" w:rsidRPr="00776BE8" w14:paraId="48110FFE" w14:textId="77777777" w:rsidTr="004600E2">
        <w:trPr>
          <w:jc w:val="center"/>
        </w:trPr>
        <w:tc>
          <w:tcPr>
            <w:tcW w:w="1081" w:type="dxa"/>
            <w:vAlign w:val="center"/>
          </w:tcPr>
          <w:p w14:paraId="607150DC"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7637F756" w14:textId="77777777" w:rsidR="00776BE8" w:rsidRPr="00776BE8" w:rsidRDefault="00776BE8" w:rsidP="004600E2">
            <w:pPr>
              <w:jc w:val="center"/>
              <w:rPr>
                <w:noProof/>
                <w:sz w:val="24"/>
                <w:szCs w:val="24"/>
              </w:rPr>
            </w:pPr>
            <w:r w:rsidRPr="00776BE8">
              <w:rPr>
                <w:noProof/>
                <w:sz w:val="24"/>
                <w:szCs w:val="24"/>
              </w:rPr>
              <w:t>20.03.2023</w:t>
            </w:r>
          </w:p>
        </w:tc>
        <w:tc>
          <w:tcPr>
            <w:tcW w:w="2119" w:type="dxa"/>
            <w:vAlign w:val="center"/>
          </w:tcPr>
          <w:p w14:paraId="5C18A244"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3815E6A4" w14:textId="77777777" w:rsidR="00776BE8" w:rsidRPr="00776BE8" w:rsidRDefault="00776BE8" w:rsidP="004600E2">
            <w:pPr>
              <w:jc w:val="center"/>
              <w:rPr>
                <w:noProof/>
                <w:sz w:val="24"/>
                <w:szCs w:val="24"/>
              </w:rPr>
            </w:pPr>
            <w:r w:rsidRPr="00776BE8">
              <w:rPr>
                <w:noProof/>
                <w:sz w:val="24"/>
                <w:szCs w:val="24"/>
              </w:rPr>
              <w:t>1040</w:t>
            </w:r>
          </w:p>
        </w:tc>
        <w:tc>
          <w:tcPr>
            <w:tcW w:w="1431" w:type="dxa"/>
            <w:vAlign w:val="center"/>
          </w:tcPr>
          <w:p w14:paraId="3B3DF68C"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532831F3" w14:textId="77777777" w:rsidR="00776BE8" w:rsidRPr="00776BE8" w:rsidRDefault="00776BE8" w:rsidP="004600E2">
            <w:pPr>
              <w:jc w:val="right"/>
              <w:rPr>
                <w:noProof/>
                <w:sz w:val="24"/>
                <w:szCs w:val="24"/>
              </w:rPr>
            </w:pPr>
            <w:r w:rsidRPr="00776BE8">
              <w:rPr>
                <w:noProof/>
                <w:sz w:val="24"/>
                <w:szCs w:val="24"/>
              </w:rPr>
              <w:t>115 586,58</w:t>
            </w:r>
          </w:p>
        </w:tc>
      </w:tr>
      <w:tr w:rsidR="00776BE8" w:rsidRPr="00776BE8" w14:paraId="7EB694E3" w14:textId="77777777" w:rsidTr="004600E2">
        <w:trPr>
          <w:jc w:val="center"/>
        </w:trPr>
        <w:tc>
          <w:tcPr>
            <w:tcW w:w="1081" w:type="dxa"/>
            <w:vAlign w:val="center"/>
          </w:tcPr>
          <w:p w14:paraId="519F5F82"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6A1FEF11" w14:textId="77777777" w:rsidR="00776BE8" w:rsidRPr="00776BE8" w:rsidRDefault="00776BE8" w:rsidP="004600E2">
            <w:pPr>
              <w:jc w:val="center"/>
              <w:rPr>
                <w:noProof/>
                <w:sz w:val="24"/>
                <w:szCs w:val="24"/>
              </w:rPr>
            </w:pPr>
            <w:r w:rsidRPr="00776BE8">
              <w:rPr>
                <w:noProof/>
                <w:sz w:val="24"/>
                <w:szCs w:val="24"/>
              </w:rPr>
              <w:t>20.04.2023</w:t>
            </w:r>
          </w:p>
        </w:tc>
        <w:tc>
          <w:tcPr>
            <w:tcW w:w="2119" w:type="dxa"/>
            <w:vAlign w:val="center"/>
          </w:tcPr>
          <w:p w14:paraId="66234E24"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7379BBA7" w14:textId="77777777" w:rsidR="00776BE8" w:rsidRPr="00776BE8" w:rsidRDefault="00776BE8" w:rsidP="004600E2">
            <w:pPr>
              <w:jc w:val="center"/>
              <w:rPr>
                <w:noProof/>
                <w:sz w:val="24"/>
                <w:szCs w:val="24"/>
              </w:rPr>
            </w:pPr>
            <w:r w:rsidRPr="00776BE8">
              <w:rPr>
                <w:noProof/>
                <w:sz w:val="24"/>
                <w:szCs w:val="24"/>
              </w:rPr>
              <w:t>1010</w:t>
            </w:r>
          </w:p>
        </w:tc>
        <w:tc>
          <w:tcPr>
            <w:tcW w:w="1431" w:type="dxa"/>
            <w:vAlign w:val="center"/>
          </w:tcPr>
          <w:p w14:paraId="2020EA2F"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29C4D1EF" w14:textId="77777777" w:rsidR="00776BE8" w:rsidRPr="00776BE8" w:rsidRDefault="00776BE8" w:rsidP="004600E2">
            <w:pPr>
              <w:jc w:val="right"/>
              <w:rPr>
                <w:noProof/>
                <w:sz w:val="24"/>
                <w:szCs w:val="24"/>
              </w:rPr>
            </w:pPr>
            <w:r w:rsidRPr="00776BE8">
              <w:rPr>
                <w:noProof/>
                <w:sz w:val="24"/>
                <w:szCs w:val="24"/>
              </w:rPr>
              <w:t>112 252,35</w:t>
            </w:r>
          </w:p>
        </w:tc>
      </w:tr>
      <w:tr w:rsidR="00776BE8" w:rsidRPr="00776BE8" w14:paraId="0420C2FF" w14:textId="77777777" w:rsidTr="004600E2">
        <w:trPr>
          <w:jc w:val="center"/>
        </w:trPr>
        <w:tc>
          <w:tcPr>
            <w:tcW w:w="1081" w:type="dxa"/>
            <w:vAlign w:val="center"/>
          </w:tcPr>
          <w:p w14:paraId="3D7ACB37"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2AD2D579" w14:textId="77777777" w:rsidR="00776BE8" w:rsidRPr="00776BE8" w:rsidRDefault="00776BE8" w:rsidP="004600E2">
            <w:pPr>
              <w:jc w:val="center"/>
              <w:rPr>
                <w:noProof/>
                <w:sz w:val="24"/>
                <w:szCs w:val="24"/>
              </w:rPr>
            </w:pPr>
            <w:r w:rsidRPr="00776BE8">
              <w:rPr>
                <w:noProof/>
                <w:sz w:val="24"/>
                <w:szCs w:val="24"/>
              </w:rPr>
              <w:t>20.05.2023</w:t>
            </w:r>
          </w:p>
        </w:tc>
        <w:tc>
          <w:tcPr>
            <w:tcW w:w="2119" w:type="dxa"/>
            <w:vAlign w:val="center"/>
          </w:tcPr>
          <w:p w14:paraId="75544A49"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3DB2CFBA" w14:textId="77777777" w:rsidR="00776BE8" w:rsidRPr="00776BE8" w:rsidRDefault="00776BE8" w:rsidP="004600E2">
            <w:pPr>
              <w:jc w:val="center"/>
              <w:rPr>
                <w:noProof/>
                <w:sz w:val="24"/>
                <w:szCs w:val="24"/>
              </w:rPr>
            </w:pPr>
            <w:r w:rsidRPr="00776BE8">
              <w:rPr>
                <w:noProof/>
                <w:sz w:val="24"/>
                <w:szCs w:val="24"/>
              </w:rPr>
              <w:t>980</w:t>
            </w:r>
          </w:p>
        </w:tc>
        <w:tc>
          <w:tcPr>
            <w:tcW w:w="1431" w:type="dxa"/>
            <w:vAlign w:val="center"/>
          </w:tcPr>
          <w:p w14:paraId="0FD7DA21"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66D7E95F" w14:textId="77777777" w:rsidR="00776BE8" w:rsidRPr="00776BE8" w:rsidRDefault="00776BE8" w:rsidP="004600E2">
            <w:pPr>
              <w:jc w:val="right"/>
              <w:rPr>
                <w:noProof/>
                <w:sz w:val="24"/>
                <w:szCs w:val="24"/>
              </w:rPr>
            </w:pPr>
            <w:r w:rsidRPr="00776BE8">
              <w:rPr>
                <w:noProof/>
                <w:sz w:val="24"/>
                <w:szCs w:val="24"/>
              </w:rPr>
              <w:t>108 918,13</w:t>
            </w:r>
          </w:p>
        </w:tc>
      </w:tr>
      <w:tr w:rsidR="00776BE8" w:rsidRPr="00776BE8" w14:paraId="2CDCE319" w14:textId="77777777" w:rsidTr="004600E2">
        <w:trPr>
          <w:jc w:val="center"/>
        </w:trPr>
        <w:tc>
          <w:tcPr>
            <w:tcW w:w="1081" w:type="dxa"/>
            <w:vAlign w:val="center"/>
          </w:tcPr>
          <w:p w14:paraId="77E5702C"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380D4963" w14:textId="77777777" w:rsidR="00776BE8" w:rsidRPr="00776BE8" w:rsidRDefault="00776BE8" w:rsidP="004600E2">
            <w:pPr>
              <w:jc w:val="center"/>
              <w:rPr>
                <w:noProof/>
                <w:sz w:val="24"/>
                <w:szCs w:val="24"/>
              </w:rPr>
            </w:pPr>
            <w:r w:rsidRPr="00776BE8">
              <w:rPr>
                <w:noProof/>
                <w:sz w:val="24"/>
                <w:szCs w:val="24"/>
              </w:rPr>
              <w:t>20.06.2023</w:t>
            </w:r>
          </w:p>
        </w:tc>
        <w:tc>
          <w:tcPr>
            <w:tcW w:w="2119" w:type="dxa"/>
            <w:vAlign w:val="center"/>
          </w:tcPr>
          <w:p w14:paraId="70C5291D"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56C728AE" w14:textId="77777777" w:rsidR="00776BE8" w:rsidRPr="00776BE8" w:rsidRDefault="00776BE8" w:rsidP="004600E2">
            <w:pPr>
              <w:jc w:val="center"/>
              <w:rPr>
                <w:noProof/>
                <w:sz w:val="24"/>
                <w:szCs w:val="24"/>
              </w:rPr>
            </w:pPr>
            <w:r w:rsidRPr="00776BE8">
              <w:rPr>
                <w:noProof/>
                <w:sz w:val="24"/>
                <w:szCs w:val="24"/>
              </w:rPr>
              <w:t>950</w:t>
            </w:r>
          </w:p>
        </w:tc>
        <w:tc>
          <w:tcPr>
            <w:tcW w:w="1431" w:type="dxa"/>
            <w:vAlign w:val="center"/>
          </w:tcPr>
          <w:p w14:paraId="317091D3"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469713BC" w14:textId="77777777" w:rsidR="00776BE8" w:rsidRPr="00776BE8" w:rsidRDefault="00776BE8" w:rsidP="004600E2">
            <w:pPr>
              <w:jc w:val="right"/>
              <w:rPr>
                <w:noProof/>
                <w:sz w:val="24"/>
                <w:szCs w:val="24"/>
              </w:rPr>
            </w:pPr>
            <w:r w:rsidRPr="00776BE8">
              <w:rPr>
                <w:noProof/>
                <w:sz w:val="24"/>
                <w:szCs w:val="24"/>
              </w:rPr>
              <w:t>105 583,90</w:t>
            </w:r>
          </w:p>
        </w:tc>
      </w:tr>
      <w:tr w:rsidR="00776BE8" w:rsidRPr="00776BE8" w14:paraId="1788EA95" w14:textId="77777777" w:rsidTr="004600E2">
        <w:trPr>
          <w:jc w:val="center"/>
        </w:trPr>
        <w:tc>
          <w:tcPr>
            <w:tcW w:w="1081" w:type="dxa"/>
            <w:vAlign w:val="center"/>
          </w:tcPr>
          <w:p w14:paraId="3100FAB8"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0D9F2702" w14:textId="77777777" w:rsidR="00776BE8" w:rsidRPr="00776BE8" w:rsidRDefault="00776BE8" w:rsidP="004600E2">
            <w:pPr>
              <w:jc w:val="center"/>
              <w:rPr>
                <w:noProof/>
                <w:sz w:val="24"/>
                <w:szCs w:val="24"/>
              </w:rPr>
            </w:pPr>
            <w:r w:rsidRPr="00776BE8">
              <w:rPr>
                <w:noProof/>
                <w:sz w:val="24"/>
                <w:szCs w:val="24"/>
              </w:rPr>
              <w:t>20.07.2023</w:t>
            </w:r>
          </w:p>
        </w:tc>
        <w:tc>
          <w:tcPr>
            <w:tcW w:w="2119" w:type="dxa"/>
            <w:vAlign w:val="center"/>
          </w:tcPr>
          <w:p w14:paraId="2DA83A1D"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29CA41D4" w14:textId="77777777" w:rsidR="00776BE8" w:rsidRPr="00776BE8" w:rsidRDefault="00776BE8" w:rsidP="004600E2">
            <w:pPr>
              <w:jc w:val="center"/>
              <w:rPr>
                <w:noProof/>
                <w:sz w:val="24"/>
                <w:szCs w:val="24"/>
              </w:rPr>
            </w:pPr>
            <w:r w:rsidRPr="00776BE8">
              <w:rPr>
                <w:noProof/>
                <w:sz w:val="24"/>
                <w:szCs w:val="24"/>
              </w:rPr>
              <w:t>920</w:t>
            </w:r>
          </w:p>
        </w:tc>
        <w:tc>
          <w:tcPr>
            <w:tcW w:w="1431" w:type="dxa"/>
            <w:vAlign w:val="center"/>
          </w:tcPr>
          <w:p w14:paraId="4F4C2CF1"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38650BF8" w14:textId="77777777" w:rsidR="00776BE8" w:rsidRPr="00776BE8" w:rsidRDefault="00776BE8" w:rsidP="004600E2">
            <w:pPr>
              <w:jc w:val="right"/>
              <w:rPr>
                <w:noProof/>
                <w:sz w:val="24"/>
                <w:szCs w:val="24"/>
              </w:rPr>
            </w:pPr>
            <w:r w:rsidRPr="00776BE8">
              <w:rPr>
                <w:noProof/>
                <w:sz w:val="24"/>
                <w:szCs w:val="24"/>
              </w:rPr>
              <w:t>102 249,67</w:t>
            </w:r>
          </w:p>
        </w:tc>
      </w:tr>
      <w:tr w:rsidR="00776BE8" w:rsidRPr="00776BE8" w14:paraId="03AEA402" w14:textId="77777777" w:rsidTr="004600E2">
        <w:trPr>
          <w:jc w:val="center"/>
        </w:trPr>
        <w:tc>
          <w:tcPr>
            <w:tcW w:w="1081" w:type="dxa"/>
            <w:vAlign w:val="center"/>
          </w:tcPr>
          <w:p w14:paraId="7A9C2686"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537EDF0F" w14:textId="77777777" w:rsidR="00776BE8" w:rsidRPr="00776BE8" w:rsidRDefault="00776BE8" w:rsidP="004600E2">
            <w:pPr>
              <w:jc w:val="center"/>
              <w:rPr>
                <w:noProof/>
                <w:sz w:val="24"/>
                <w:szCs w:val="24"/>
              </w:rPr>
            </w:pPr>
            <w:r w:rsidRPr="00776BE8">
              <w:rPr>
                <w:noProof/>
                <w:sz w:val="24"/>
                <w:szCs w:val="24"/>
              </w:rPr>
              <w:t>20.08.2023</w:t>
            </w:r>
          </w:p>
        </w:tc>
        <w:tc>
          <w:tcPr>
            <w:tcW w:w="2119" w:type="dxa"/>
            <w:vAlign w:val="center"/>
          </w:tcPr>
          <w:p w14:paraId="4540305E"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4A8C71E5" w14:textId="77777777" w:rsidR="00776BE8" w:rsidRPr="00776BE8" w:rsidRDefault="00776BE8" w:rsidP="004600E2">
            <w:pPr>
              <w:jc w:val="center"/>
              <w:rPr>
                <w:noProof/>
                <w:sz w:val="24"/>
                <w:szCs w:val="24"/>
              </w:rPr>
            </w:pPr>
            <w:r w:rsidRPr="00776BE8">
              <w:rPr>
                <w:noProof/>
                <w:sz w:val="24"/>
                <w:szCs w:val="24"/>
              </w:rPr>
              <w:t>890</w:t>
            </w:r>
          </w:p>
        </w:tc>
        <w:tc>
          <w:tcPr>
            <w:tcW w:w="1431" w:type="dxa"/>
            <w:vAlign w:val="center"/>
          </w:tcPr>
          <w:p w14:paraId="08FA3FAD"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03698F64" w14:textId="77777777" w:rsidR="00776BE8" w:rsidRPr="00776BE8" w:rsidRDefault="00776BE8" w:rsidP="004600E2">
            <w:pPr>
              <w:jc w:val="right"/>
              <w:rPr>
                <w:noProof/>
                <w:sz w:val="24"/>
                <w:szCs w:val="24"/>
              </w:rPr>
            </w:pPr>
            <w:r w:rsidRPr="00776BE8">
              <w:rPr>
                <w:noProof/>
                <w:sz w:val="24"/>
                <w:szCs w:val="24"/>
              </w:rPr>
              <w:t>98 915,44</w:t>
            </w:r>
          </w:p>
        </w:tc>
      </w:tr>
      <w:tr w:rsidR="00776BE8" w:rsidRPr="00776BE8" w14:paraId="217BE914" w14:textId="77777777" w:rsidTr="004600E2">
        <w:trPr>
          <w:jc w:val="center"/>
        </w:trPr>
        <w:tc>
          <w:tcPr>
            <w:tcW w:w="1081" w:type="dxa"/>
            <w:vAlign w:val="center"/>
          </w:tcPr>
          <w:p w14:paraId="5DD68870"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0A3D14DF" w14:textId="77777777" w:rsidR="00776BE8" w:rsidRPr="00776BE8" w:rsidRDefault="00776BE8" w:rsidP="004600E2">
            <w:pPr>
              <w:jc w:val="center"/>
              <w:rPr>
                <w:noProof/>
                <w:sz w:val="24"/>
                <w:szCs w:val="24"/>
              </w:rPr>
            </w:pPr>
            <w:r w:rsidRPr="00776BE8">
              <w:rPr>
                <w:noProof/>
                <w:sz w:val="24"/>
                <w:szCs w:val="24"/>
              </w:rPr>
              <w:t>20.09.2023</w:t>
            </w:r>
          </w:p>
        </w:tc>
        <w:tc>
          <w:tcPr>
            <w:tcW w:w="2119" w:type="dxa"/>
            <w:vAlign w:val="center"/>
          </w:tcPr>
          <w:p w14:paraId="64565CDE"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603590C8" w14:textId="77777777" w:rsidR="00776BE8" w:rsidRPr="00776BE8" w:rsidRDefault="00776BE8" w:rsidP="004600E2">
            <w:pPr>
              <w:jc w:val="center"/>
              <w:rPr>
                <w:noProof/>
                <w:sz w:val="24"/>
                <w:szCs w:val="24"/>
              </w:rPr>
            </w:pPr>
            <w:r w:rsidRPr="00776BE8">
              <w:rPr>
                <w:noProof/>
                <w:sz w:val="24"/>
                <w:szCs w:val="24"/>
              </w:rPr>
              <w:t>860</w:t>
            </w:r>
          </w:p>
        </w:tc>
        <w:tc>
          <w:tcPr>
            <w:tcW w:w="1431" w:type="dxa"/>
            <w:vAlign w:val="center"/>
          </w:tcPr>
          <w:p w14:paraId="02002439"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5A7A50D5" w14:textId="77777777" w:rsidR="00776BE8" w:rsidRPr="00776BE8" w:rsidRDefault="00776BE8" w:rsidP="004600E2">
            <w:pPr>
              <w:jc w:val="right"/>
              <w:rPr>
                <w:noProof/>
                <w:sz w:val="24"/>
                <w:szCs w:val="24"/>
              </w:rPr>
            </w:pPr>
            <w:r w:rsidRPr="00776BE8">
              <w:rPr>
                <w:noProof/>
                <w:sz w:val="24"/>
                <w:szCs w:val="24"/>
              </w:rPr>
              <w:t>95 581,21</w:t>
            </w:r>
          </w:p>
        </w:tc>
      </w:tr>
      <w:tr w:rsidR="00776BE8" w:rsidRPr="00776BE8" w14:paraId="3101630B" w14:textId="77777777" w:rsidTr="004600E2">
        <w:trPr>
          <w:jc w:val="center"/>
        </w:trPr>
        <w:tc>
          <w:tcPr>
            <w:tcW w:w="1081" w:type="dxa"/>
            <w:vAlign w:val="center"/>
          </w:tcPr>
          <w:p w14:paraId="29A96BC0"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6397632A" w14:textId="77777777" w:rsidR="00776BE8" w:rsidRPr="00776BE8" w:rsidRDefault="00776BE8" w:rsidP="004600E2">
            <w:pPr>
              <w:jc w:val="center"/>
              <w:rPr>
                <w:noProof/>
                <w:sz w:val="24"/>
                <w:szCs w:val="24"/>
              </w:rPr>
            </w:pPr>
            <w:r w:rsidRPr="00776BE8">
              <w:rPr>
                <w:noProof/>
                <w:sz w:val="24"/>
                <w:szCs w:val="24"/>
              </w:rPr>
              <w:t>20.10.2023</w:t>
            </w:r>
          </w:p>
        </w:tc>
        <w:tc>
          <w:tcPr>
            <w:tcW w:w="2119" w:type="dxa"/>
            <w:vAlign w:val="center"/>
          </w:tcPr>
          <w:p w14:paraId="41C427DC"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1D3A0874" w14:textId="77777777" w:rsidR="00776BE8" w:rsidRPr="00776BE8" w:rsidRDefault="00776BE8" w:rsidP="004600E2">
            <w:pPr>
              <w:jc w:val="center"/>
              <w:rPr>
                <w:noProof/>
                <w:sz w:val="24"/>
                <w:szCs w:val="24"/>
              </w:rPr>
            </w:pPr>
            <w:r w:rsidRPr="00776BE8">
              <w:rPr>
                <w:noProof/>
                <w:sz w:val="24"/>
                <w:szCs w:val="24"/>
              </w:rPr>
              <w:t>830</w:t>
            </w:r>
          </w:p>
        </w:tc>
        <w:tc>
          <w:tcPr>
            <w:tcW w:w="1431" w:type="dxa"/>
            <w:vAlign w:val="center"/>
          </w:tcPr>
          <w:p w14:paraId="56630256"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2F5D7FED" w14:textId="77777777" w:rsidR="00776BE8" w:rsidRPr="00776BE8" w:rsidRDefault="00776BE8" w:rsidP="004600E2">
            <w:pPr>
              <w:jc w:val="right"/>
              <w:rPr>
                <w:noProof/>
                <w:sz w:val="24"/>
                <w:szCs w:val="24"/>
              </w:rPr>
            </w:pPr>
            <w:r w:rsidRPr="00776BE8">
              <w:rPr>
                <w:noProof/>
                <w:sz w:val="24"/>
                <w:szCs w:val="24"/>
              </w:rPr>
              <w:t>92 246,98</w:t>
            </w:r>
          </w:p>
        </w:tc>
      </w:tr>
      <w:tr w:rsidR="00776BE8" w:rsidRPr="00776BE8" w14:paraId="43B79CFA" w14:textId="77777777" w:rsidTr="004600E2">
        <w:trPr>
          <w:jc w:val="center"/>
        </w:trPr>
        <w:tc>
          <w:tcPr>
            <w:tcW w:w="1081" w:type="dxa"/>
            <w:vAlign w:val="center"/>
          </w:tcPr>
          <w:p w14:paraId="1D415C76"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6F84EEEF" w14:textId="77777777" w:rsidR="00776BE8" w:rsidRPr="00776BE8" w:rsidRDefault="00776BE8" w:rsidP="004600E2">
            <w:pPr>
              <w:jc w:val="center"/>
              <w:rPr>
                <w:noProof/>
                <w:sz w:val="24"/>
                <w:szCs w:val="24"/>
              </w:rPr>
            </w:pPr>
            <w:r w:rsidRPr="00776BE8">
              <w:rPr>
                <w:noProof/>
                <w:sz w:val="24"/>
                <w:szCs w:val="24"/>
              </w:rPr>
              <w:t>20.11.2023</w:t>
            </w:r>
          </w:p>
        </w:tc>
        <w:tc>
          <w:tcPr>
            <w:tcW w:w="2119" w:type="dxa"/>
            <w:vAlign w:val="center"/>
          </w:tcPr>
          <w:p w14:paraId="59CF3F62"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7EBF767A" w14:textId="77777777" w:rsidR="00776BE8" w:rsidRPr="00776BE8" w:rsidRDefault="00776BE8" w:rsidP="004600E2">
            <w:pPr>
              <w:jc w:val="center"/>
              <w:rPr>
                <w:noProof/>
                <w:sz w:val="24"/>
                <w:szCs w:val="24"/>
              </w:rPr>
            </w:pPr>
            <w:r w:rsidRPr="00776BE8">
              <w:rPr>
                <w:noProof/>
                <w:sz w:val="24"/>
                <w:szCs w:val="24"/>
              </w:rPr>
              <w:t>800</w:t>
            </w:r>
          </w:p>
        </w:tc>
        <w:tc>
          <w:tcPr>
            <w:tcW w:w="1431" w:type="dxa"/>
            <w:vAlign w:val="center"/>
          </w:tcPr>
          <w:p w14:paraId="12312B65"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035A8BF3" w14:textId="77777777" w:rsidR="00776BE8" w:rsidRPr="00776BE8" w:rsidRDefault="00776BE8" w:rsidP="004600E2">
            <w:pPr>
              <w:jc w:val="right"/>
              <w:rPr>
                <w:noProof/>
                <w:sz w:val="24"/>
                <w:szCs w:val="24"/>
              </w:rPr>
            </w:pPr>
            <w:r w:rsidRPr="00776BE8">
              <w:rPr>
                <w:noProof/>
                <w:sz w:val="24"/>
                <w:szCs w:val="24"/>
              </w:rPr>
              <w:t>88 912,76</w:t>
            </w:r>
          </w:p>
        </w:tc>
      </w:tr>
      <w:tr w:rsidR="00776BE8" w:rsidRPr="00776BE8" w14:paraId="3C117EE1" w14:textId="77777777" w:rsidTr="004600E2">
        <w:trPr>
          <w:jc w:val="center"/>
        </w:trPr>
        <w:tc>
          <w:tcPr>
            <w:tcW w:w="1081" w:type="dxa"/>
            <w:vAlign w:val="center"/>
          </w:tcPr>
          <w:p w14:paraId="760E0965"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138B5B16" w14:textId="77777777" w:rsidR="00776BE8" w:rsidRPr="00776BE8" w:rsidRDefault="00776BE8" w:rsidP="004600E2">
            <w:pPr>
              <w:jc w:val="center"/>
              <w:rPr>
                <w:noProof/>
                <w:sz w:val="24"/>
                <w:szCs w:val="24"/>
              </w:rPr>
            </w:pPr>
            <w:r w:rsidRPr="00776BE8">
              <w:rPr>
                <w:noProof/>
                <w:sz w:val="24"/>
                <w:szCs w:val="24"/>
              </w:rPr>
              <w:t>20.12.2023</w:t>
            </w:r>
          </w:p>
        </w:tc>
        <w:tc>
          <w:tcPr>
            <w:tcW w:w="2119" w:type="dxa"/>
            <w:vAlign w:val="center"/>
          </w:tcPr>
          <w:p w14:paraId="643203FA"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6DCF755E" w14:textId="77777777" w:rsidR="00776BE8" w:rsidRPr="00776BE8" w:rsidRDefault="00776BE8" w:rsidP="004600E2">
            <w:pPr>
              <w:jc w:val="center"/>
              <w:rPr>
                <w:noProof/>
                <w:sz w:val="24"/>
                <w:szCs w:val="24"/>
              </w:rPr>
            </w:pPr>
            <w:r w:rsidRPr="00776BE8">
              <w:rPr>
                <w:noProof/>
                <w:sz w:val="24"/>
                <w:szCs w:val="24"/>
              </w:rPr>
              <w:t>770</w:t>
            </w:r>
          </w:p>
        </w:tc>
        <w:tc>
          <w:tcPr>
            <w:tcW w:w="1431" w:type="dxa"/>
            <w:vAlign w:val="center"/>
          </w:tcPr>
          <w:p w14:paraId="4AD69866"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25A167A2" w14:textId="77777777" w:rsidR="00776BE8" w:rsidRPr="00776BE8" w:rsidRDefault="00776BE8" w:rsidP="004600E2">
            <w:pPr>
              <w:jc w:val="right"/>
              <w:rPr>
                <w:noProof/>
                <w:sz w:val="24"/>
                <w:szCs w:val="24"/>
              </w:rPr>
            </w:pPr>
            <w:r w:rsidRPr="00776BE8">
              <w:rPr>
                <w:noProof/>
                <w:sz w:val="24"/>
                <w:szCs w:val="24"/>
              </w:rPr>
              <w:t>85 578,53</w:t>
            </w:r>
          </w:p>
        </w:tc>
      </w:tr>
      <w:tr w:rsidR="00776BE8" w:rsidRPr="00776BE8" w14:paraId="31167A2B" w14:textId="77777777" w:rsidTr="004600E2">
        <w:trPr>
          <w:jc w:val="center"/>
        </w:trPr>
        <w:tc>
          <w:tcPr>
            <w:tcW w:w="1081" w:type="dxa"/>
            <w:vAlign w:val="center"/>
          </w:tcPr>
          <w:p w14:paraId="063D4D17"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78C32C8A" w14:textId="77777777" w:rsidR="00776BE8" w:rsidRPr="00776BE8" w:rsidRDefault="00776BE8" w:rsidP="004600E2">
            <w:pPr>
              <w:jc w:val="center"/>
              <w:rPr>
                <w:noProof/>
                <w:sz w:val="24"/>
                <w:szCs w:val="24"/>
              </w:rPr>
            </w:pPr>
            <w:r w:rsidRPr="00776BE8">
              <w:rPr>
                <w:noProof/>
                <w:sz w:val="24"/>
                <w:szCs w:val="24"/>
              </w:rPr>
              <w:t>20.01.2024</w:t>
            </w:r>
          </w:p>
        </w:tc>
        <w:tc>
          <w:tcPr>
            <w:tcW w:w="2119" w:type="dxa"/>
            <w:vAlign w:val="center"/>
          </w:tcPr>
          <w:p w14:paraId="7290AB62"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330BB52E" w14:textId="77777777" w:rsidR="00776BE8" w:rsidRPr="00776BE8" w:rsidRDefault="00776BE8" w:rsidP="004600E2">
            <w:pPr>
              <w:jc w:val="center"/>
              <w:rPr>
                <w:noProof/>
                <w:sz w:val="24"/>
                <w:szCs w:val="24"/>
              </w:rPr>
            </w:pPr>
            <w:r w:rsidRPr="00776BE8">
              <w:rPr>
                <w:noProof/>
                <w:sz w:val="24"/>
                <w:szCs w:val="24"/>
              </w:rPr>
              <w:t>740</w:t>
            </w:r>
          </w:p>
        </w:tc>
        <w:tc>
          <w:tcPr>
            <w:tcW w:w="1431" w:type="dxa"/>
            <w:vAlign w:val="center"/>
          </w:tcPr>
          <w:p w14:paraId="633272CF"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216B6BE2" w14:textId="77777777" w:rsidR="00776BE8" w:rsidRPr="00776BE8" w:rsidRDefault="00776BE8" w:rsidP="004600E2">
            <w:pPr>
              <w:jc w:val="right"/>
              <w:rPr>
                <w:noProof/>
                <w:sz w:val="24"/>
                <w:szCs w:val="24"/>
              </w:rPr>
            </w:pPr>
            <w:r w:rsidRPr="00776BE8">
              <w:rPr>
                <w:noProof/>
                <w:sz w:val="24"/>
                <w:szCs w:val="24"/>
              </w:rPr>
              <w:t>82 244,30</w:t>
            </w:r>
          </w:p>
        </w:tc>
      </w:tr>
      <w:tr w:rsidR="00776BE8" w:rsidRPr="00776BE8" w14:paraId="535B8BB4" w14:textId="77777777" w:rsidTr="004600E2">
        <w:trPr>
          <w:jc w:val="center"/>
        </w:trPr>
        <w:tc>
          <w:tcPr>
            <w:tcW w:w="1081" w:type="dxa"/>
            <w:vAlign w:val="center"/>
          </w:tcPr>
          <w:p w14:paraId="46599EE2"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77312714" w14:textId="77777777" w:rsidR="00776BE8" w:rsidRPr="00776BE8" w:rsidRDefault="00776BE8" w:rsidP="004600E2">
            <w:pPr>
              <w:jc w:val="center"/>
              <w:rPr>
                <w:noProof/>
                <w:sz w:val="24"/>
                <w:szCs w:val="24"/>
              </w:rPr>
            </w:pPr>
            <w:r w:rsidRPr="00776BE8">
              <w:rPr>
                <w:noProof/>
                <w:sz w:val="24"/>
                <w:szCs w:val="24"/>
              </w:rPr>
              <w:t>20.02.2024</w:t>
            </w:r>
          </w:p>
        </w:tc>
        <w:tc>
          <w:tcPr>
            <w:tcW w:w="2119" w:type="dxa"/>
            <w:vAlign w:val="center"/>
          </w:tcPr>
          <w:p w14:paraId="33B52872"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47DD72C2" w14:textId="77777777" w:rsidR="00776BE8" w:rsidRPr="00776BE8" w:rsidRDefault="00776BE8" w:rsidP="004600E2">
            <w:pPr>
              <w:jc w:val="center"/>
              <w:rPr>
                <w:noProof/>
                <w:sz w:val="24"/>
                <w:szCs w:val="24"/>
              </w:rPr>
            </w:pPr>
            <w:r w:rsidRPr="00776BE8">
              <w:rPr>
                <w:noProof/>
                <w:sz w:val="24"/>
                <w:szCs w:val="24"/>
              </w:rPr>
              <w:t>710</w:t>
            </w:r>
          </w:p>
        </w:tc>
        <w:tc>
          <w:tcPr>
            <w:tcW w:w="1431" w:type="dxa"/>
            <w:vAlign w:val="center"/>
          </w:tcPr>
          <w:p w14:paraId="1588520C"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29C05A79" w14:textId="77777777" w:rsidR="00776BE8" w:rsidRPr="00776BE8" w:rsidRDefault="00776BE8" w:rsidP="004600E2">
            <w:pPr>
              <w:jc w:val="right"/>
              <w:rPr>
                <w:noProof/>
                <w:sz w:val="24"/>
                <w:szCs w:val="24"/>
              </w:rPr>
            </w:pPr>
            <w:r w:rsidRPr="00776BE8">
              <w:rPr>
                <w:noProof/>
                <w:sz w:val="24"/>
                <w:szCs w:val="24"/>
              </w:rPr>
              <w:t>78 910,07</w:t>
            </w:r>
          </w:p>
        </w:tc>
      </w:tr>
      <w:tr w:rsidR="00776BE8" w:rsidRPr="00776BE8" w14:paraId="317CB9DE" w14:textId="77777777" w:rsidTr="004600E2">
        <w:trPr>
          <w:jc w:val="center"/>
        </w:trPr>
        <w:tc>
          <w:tcPr>
            <w:tcW w:w="1081" w:type="dxa"/>
            <w:vAlign w:val="center"/>
          </w:tcPr>
          <w:p w14:paraId="7A0B579F"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202D69CC" w14:textId="77777777" w:rsidR="00776BE8" w:rsidRPr="00776BE8" w:rsidRDefault="00776BE8" w:rsidP="004600E2">
            <w:pPr>
              <w:jc w:val="center"/>
              <w:rPr>
                <w:noProof/>
                <w:sz w:val="24"/>
                <w:szCs w:val="24"/>
              </w:rPr>
            </w:pPr>
            <w:r w:rsidRPr="00776BE8">
              <w:rPr>
                <w:noProof/>
                <w:sz w:val="24"/>
                <w:szCs w:val="24"/>
              </w:rPr>
              <w:t>20.03.2024</w:t>
            </w:r>
          </w:p>
        </w:tc>
        <w:tc>
          <w:tcPr>
            <w:tcW w:w="2119" w:type="dxa"/>
            <w:vAlign w:val="center"/>
          </w:tcPr>
          <w:p w14:paraId="0940747B"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08C13D19" w14:textId="77777777" w:rsidR="00776BE8" w:rsidRPr="00776BE8" w:rsidRDefault="00776BE8" w:rsidP="004600E2">
            <w:pPr>
              <w:jc w:val="center"/>
              <w:rPr>
                <w:noProof/>
                <w:sz w:val="24"/>
                <w:szCs w:val="24"/>
              </w:rPr>
            </w:pPr>
            <w:r w:rsidRPr="00776BE8">
              <w:rPr>
                <w:noProof/>
                <w:sz w:val="24"/>
                <w:szCs w:val="24"/>
              </w:rPr>
              <w:t>680</w:t>
            </w:r>
          </w:p>
        </w:tc>
        <w:tc>
          <w:tcPr>
            <w:tcW w:w="1431" w:type="dxa"/>
            <w:vAlign w:val="center"/>
          </w:tcPr>
          <w:p w14:paraId="78519436"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6CAFDB4B" w14:textId="77777777" w:rsidR="00776BE8" w:rsidRPr="00776BE8" w:rsidRDefault="00776BE8" w:rsidP="004600E2">
            <w:pPr>
              <w:jc w:val="right"/>
              <w:rPr>
                <w:noProof/>
                <w:sz w:val="24"/>
                <w:szCs w:val="24"/>
              </w:rPr>
            </w:pPr>
            <w:r w:rsidRPr="00776BE8">
              <w:rPr>
                <w:noProof/>
                <w:sz w:val="24"/>
                <w:szCs w:val="24"/>
              </w:rPr>
              <w:t>75 575,84</w:t>
            </w:r>
          </w:p>
        </w:tc>
      </w:tr>
      <w:tr w:rsidR="00776BE8" w:rsidRPr="00776BE8" w14:paraId="54A9AB10" w14:textId="77777777" w:rsidTr="004600E2">
        <w:trPr>
          <w:jc w:val="center"/>
        </w:trPr>
        <w:tc>
          <w:tcPr>
            <w:tcW w:w="1081" w:type="dxa"/>
            <w:vAlign w:val="center"/>
          </w:tcPr>
          <w:p w14:paraId="18F3499A"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485B4527" w14:textId="77777777" w:rsidR="00776BE8" w:rsidRPr="00776BE8" w:rsidRDefault="00776BE8" w:rsidP="004600E2">
            <w:pPr>
              <w:jc w:val="center"/>
              <w:rPr>
                <w:noProof/>
                <w:sz w:val="24"/>
                <w:szCs w:val="24"/>
              </w:rPr>
            </w:pPr>
            <w:r w:rsidRPr="00776BE8">
              <w:rPr>
                <w:noProof/>
                <w:sz w:val="24"/>
                <w:szCs w:val="24"/>
              </w:rPr>
              <w:t>20.04.2024</w:t>
            </w:r>
          </w:p>
        </w:tc>
        <w:tc>
          <w:tcPr>
            <w:tcW w:w="2119" w:type="dxa"/>
            <w:vAlign w:val="center"/>
          </w:tcPr>
          <w:p w14:paraId="7078C973"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64D52A46" w14:textId="77777777" w:rsidR="00776BE8" w:rsidRPr="00776BE8" w:rsidRDefault="00776BE8" w:rsidP="004600E2">
            <w:pPr>
              <w:jc w:val="center"/>
              <w:rPr>
                <w:noProof/>
                <w:sz w:val="24"/>
                <w:szCs w:val="24"/>
              </w:rPr>
            </w:pPr>
            <w:r w:rsidRPr="00776BE8">
              <w:rPr>
                <w:noProof/>
                <w:sz w:val="24"/>
                <w:szCs w:val="24"/>
              </w:rPr>
              <w:t>650</w:t>
            </w:r>
          </w:p>
        </w:tc>
        <w:tc>
          <w:tcPr>
            <w:tcW w:w="1431" w:type="dxa"/>
            <w:vAlign w:val="center"/>
          </w:tcPr>
          <w:p w14:paraId="60C3B60A"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4F2B8C14" w14:textId="77777777" w:rsidR="00776BE8" w:rsidRPr="00776BE8" w:rsidRDefault="00776BE8" w:rsidP="004600E2">
            <w:pPr>
              <w:jc w:val="right"/>
              <w:rPr>
                <w:noProof/>
                <w:sz w:val="24"/>
                <w:szCs w:val="24"/>
              </w:rPr>
            </w:pPr>
            <w:r w:rsidRPr="00776BE8">
              <w:rPr>
                <w:noProof/>
                <w:sz w:val="24"/>
                <w:szCs w:val="24"/>
              </w:rPr>
              <w:t>72 241,61</w:t>
            </w:r>
          </w:p>
        </w:tc>
      </w:tr>
      <w:tr w:rsidR="00776BE8" w:rsidRPr="00776BE8" w14:paraId="410ADA00" w14:textId="77777777" w:rsidTr="004600E2">
        <w:trPr>
          <w:jc w:val="center"/>
        </w:trPr>
        <w:tc>
          <w:tcPr>
            <w:tcW w:w="1081" w:type="dxa"/>
            <w:vAlign w:val="center"/>
          </w:tcPr>
          <w:p w14:paraId="0C146FD0"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071240BA" w14:textId="77777777" w:rsidR="00776BE8" w:rsidRPr="00776BE8" w:rsidRDefault="00776BE8" w:rsidP="004600E2">
            <w:pPr>
              <w:jc w:val="center"/>
              <w:rPr>
                <w:noProof/>
                <w:sz w:val="24"/>
                <w:szCs w:val="24"/>
              </w:rPr>
            </w:pPr>
            <w:r w:rsidRPr="00776BE8">
              <w:rPr>
                <w:noProof/>
                <w:sz w:val="24"/>
                <w:szCs w:val="24"/>
              </w:rPr>
              <w:t>20.05.2024</w:t>
            </w:r>
          </w:p>
        </w:tc>
        <w:tc>
          <w:tcPr>
            <w:tcW w:w="2119" w:type="dxa"/>
            <w:vAlign w:val="center"/>
          </w:tcPr>
          <w:p w14:paraId="6249E1F4"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476E4B4C" w14:textId="77777777" w:rsidR="00776BE8" w:rsidRPr="00776BE8" w:rsidRDefault="00776BE8" w:rsidP="004600E2">
            <w:pPr>
              <w:jc w:val="center"/>
              <w:rPr>
                <w:noProof/>
                <w:sz w:val="24"/>
                <w:szCs w:val="24"/>
              </w:rPr>
            </w:pPr>
            <w:r w:rsidRPr="00776BE8">
              <w:rPr>
                <w:noProof/>
                <w:sz w:val="24"/>
                <w:szCs w:val="24"/>
              </w:rPr>
              <w:t>620</w:t>
            </w:r>
          </w:p>
        </w:tc>
        <w:tc>
          <w:tcPr>
            <w:tcW w:w="1431" w:type="dxa"/>
            <w:vAlign w:val="center"/>
          </w:tcPr>
          <w:p w14:paraId="6D4B6D89"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01B61330" w14:textId="77777777" w:rsidR="00776BE8" w:rsidRPr="00776BE8" w:rsidRDefault="00776BE8" w:rsidP="004600E2">
            <w:pPr>
              <w:jc w:val="right"/>
              <w:rPr>
                <w:noProof/>
                <w:sz w:val="24"/>
                <w:szCs w:val="24"/>
              </w:rPr>
            </w:pPr>
            <w:r w:rsidRPr="00776BE8">
              <w:rPr>
                <w:noProof/>
                <w:sz w:val="24"/>
                <w:szCs w:val="24"/>
              </w:rPr>
              <w:t>68 907,39</w:t>
            </w:r>
          </w:p>
        </w:tc>
      </w:tr>
      <w:tr w:rsidR="00776BE8" w:rsidRPr="00776BE8" w14:paraId="65E5576B" w14:textId="77777777" w:rsidTr="004600E2">
        <w:trPr>
          <w:jc w:val="center"/>
        </w:trPr>
        <w:tc>
          <w:tcPr>
            <w:tcW w:w="1081" w:type="dxa"/>
            <w:vAlign w:val="center"/>
          </w:tcPr>
          <w:p w14:paraId="585A095E"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1126440D" w14:textId="77777777" w:rsidR="00776BE8" w:rsidRPr="00776BE8" w:rsidRDefault="00776BE8" w:rsidP="004600E2">
            <w:pPr>
              <w:jc w:val="center"/>
              <w:rPr>
                <w:noProof/>
                <w:sz w:val="24"/>
                <w:szCs w:val="24"/>
              </w:rPr>
            </w:pPr>
            <w:r w:rsidRPr="00776BE8">
              <w:rPr>
                <w:noProof/>
                <w:sz w:val="24"/>
                <w:szCs w:val="24"/>
              </w:rPr>
              <w:t>20.06.2024</w:t>
            </w:r>
          </w:p>
        </w:tc>
        <w:tc>
          <w:tcPr>
            <w:tcW w:w="2119" w:type="dxa"/>
            <w:vAlign w:val="center"/>
          </w:tcPr>
          <w:p w14:paraId="040D6597"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10FF148B" w14:textId="77777777" w:rsidR="00776BE8" w:rsidRPr="00776BE8" w:rsidRDefault="00776BE8" w:rsidP="004600E2">
            <w:pPr>
              <w:jc w:val="center"/>
              <w:rPr>
                <w:noProof/>
                <w:sz w:val="24"/>
                <w:szCs w:val="24"/>
              </w:rPr>
            </w:pPr>
            <w:r w:rsidRPr="00776BE8">
              <w:rPr>
                <w:noProof/>
                <w:sz w:val="24"/>
                <w:szCs w:val="24"/>
              </w:rPr>
              <w:t>590</w:t>
            </w:r>
          </w:p>
        </w:tc>
        <w:tc>
          <w:tcPr>
            <w:tcW w:w="1431" w:type="dxa"/>
            <w:vAlign w:val="center"/>
          </w:tcPr>
          <w:p w14:paraId="24C3E54D"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0A40756C" w14:textId="77777777" w:rsidR="00776BE8" w:rsidRPr="00776BE8" w:rsidRDefault="00776BE8" w:rsidP="004600E2">
            <w:pPr>
              <w:jc w:val="right"/>
              <w:rPr>
                <w:noProof/>
                <w:sz w:val="24"/>
                <w:szCs w:val="24"/>
              </w:rPr>
            </w:pPr>
            <w:r w:rsidRPr="00776BE8">
              <w:rPr>
                <w:noProof/>
                <w:sz w:val="24"/>
                <w:szCs w:val="24"/>
              </w:rPr>
              <w:t>65 573,16</w:t>
            </w:r>
          </w:p>
        </w:tc>
      </w:tr>
      <w:tr w:rsidR="00776BE8" w:rsidRPr="00776BE8" w14:paraId="6A7BBDF2" w14:textId="77777777" w:rsidTr="004600E2">
        <w:trPr>
          <w:jc w:val="center"/>
        </w:trPr>
        <w:tc>
          <w:tcPr>
            <w:tcW w:w="1081" w:type="dxa"/>
            <w:vAlign w:val="center"/>
          </w:tcPr>
          <w:p w14:paraId="2A57A400"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7F3B5EB3" w14:textId="77777777" w:rsidR="00776BE8" w:rsidRPr="00776BE8" w:rsidRDefault="00776BE8" w:rsidP="004600E2">
            <w:pPr>
              <w:jc w:val="center"/>
              <w:rPr>
                <w:noProof/>
                <w:sz w:val="24"/>
                <w:szCs w:val="24"/>
              </w:rPr>
            </w:pPr>
            <w:r w:rsidRPr="00776BE8">
              <w:rPr>
                <w:noProof/>
                <w:sz w:val="24"/>
                <w:szCs w:val="24"/>
              </w:rPr>
              <w:t>20.07.2024</w:t>
            </w:r>
          </w:p>
        </w:tc>
        <w:tc>
          <w:tcPr>
            <w:tcW w:w="2119" w:type="dxa"/>
            <w:vAlign w:val="center"/>
          </w:tcPr>
          <w:p w14:paraId="23ACFCE7"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3E6EF7C5" w14:textId="77777777" w:rsidR="00776BE8" w:rsidRPr="00776BE8" w:rsidRDefault="00776BE8" w:rsidP="004600E2">
            <w:pPr>
              <w:jc w:val="center"/>
              <w:rPr>
                <w:noProof/>
                <w:sz w:val="24"/>
                <w:szCs w:val="24"/>
              </w:rPr>
            </w:pPr>
            <w:r w:rsidRPr="00776BE8">
              <w:rPr>
                <w:noProof/>
                <w:sz w:val="24"/>
                <w:szCs w:val="24"/>
              </w:rPr>
              <w:t>560</w:t>
            </w:r>
          </w:p>
        </w:tc>
        <w:tc>
          <w:tcPr>
            <w:tcW w:w="1431" w:type="dxa"/>
            <w:vAlign w:val="center"/>
          </w:tcPr>
          <w:p w14:paraId="42240FD7"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7C808BAF" w14:textId="77777777" w:rsidR="00776BE8" w:rsidRPr="00776BE8" w:rsidRDefault="00776BE8" w:rsidP="004600E2">
            <w:pPr>
              <w:jc w:val="right"/>
              <w:rPr>
                <w:noProof/>
                <w:sz w:val="24"/>
                <w:szCs w:val="24"/>
              </w:rPr>
            </w:pPr>
            <w:r w:rsidRPr="00776BE8">
              <w:rPr>
                <w:noProof/>
                <w:sz w:val="24"/>
                <w:szCs w:val="24"/>
              </w:rPr>
              <w:t>62 238,93</w:t>
            </w:r>
          </w:p>
        </w:tc>
      </w:tr>
      <w:tr w:rsidR="00776BE8" w:rsidRPr="00776BE8" w14:paraId="41D55A93" w14:textId="77777777" w:rsidTr="004600E2">
        <w:trPr>
          <w:jc w:val="center"/>
        </w:trPr>
        <w:tc>
          <w:tcPr>
            <w:tcW w:w="1081" w:type="dxa"/>
            <w:vAlign w:val="center"/>
          </w:tcPr>
          <w:p w14:paraId="2832D30B"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40D71693" w14:textId="77777777" w:rsidR="00776BE8" w:rsidRPr="00776BE8" w:rsidRDefault="00776BE8" w:rsidP="004600E2">
            <w:pPr>
              <w:jc w:val="center"/>
              <w:rPr>
                <w:noProof/>
                <w:sz w:val="24"/>
                <w:szCs w:val="24"/>
              </w:rPr>
            </w:pPr>
            <w:r w:rsidRPr="00776BE8">
              <w:rPr>
                <w:noProof/>
                <w:sz w:val="24"/>
                <w:szCs w:val="24"/>
              </w:rPr>
              <w:t>20.08.2024</w:t>
            </w:r>
          </w:p>
        </w:tc>
        <w:tc>
          <w:tcPr>
            <w:tcW w:w="2119" w:type="dxa"/>
            <w:vAlign w:val="center"/>
          </w:tcPr>
          <w:p w14:paraId="1689ED7B"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446846A0" w14:textId="77777777" w:rsidR="00776BE8" w:rsidRPr="00776BE8" w:rsidRDefault="00776BE8" w:rsidP="004600E2">
            <w:pPr>
              <w:jc w:val="center"/>
              <w:rPr>
                <w:noProof/>
                <w:sz w:val="24"/>
                <w:szCs w:val="24"/>
              </w:rPr>
            </w:pPr>
            <w:r w:rsidRPr="00776BE8">
              <w:rPr>
                <w:noProof/>
                <w:sz w:val="24"/>
                <w:szCs w:val="24"/>
              </w:rPr>
              <w:t>530</w:t>
            </w:r>
          </w:p>
        </w:tc>
        <w:tc>
          <w:tcPr>
            <w:tcW w:w="1431" w:type="dxa"/>
            <w:vAlign w:val="center"/>
          </w:tcPr>
          <w:p w14:paraId="6F6A31C7"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58048E56" w14:textId="77777777" w:rsidR="00776BE8" w:rsidRPr="00776BE8" w:rsidRDefault="00776BE8" w:rsidP="004600E2">
            <w:pPr>
              <w:jc w:val="right"/>
              <w:rPr>
                <w:noProof/>
                <w:sz w:val="24"/>
                <w:szCs w:val="24"/>
              </w:rPr>
            </w:pPr>
            <w:r w:rsidRPr="00776BE8">
              <w:rPr>
                <w:noProof/>
                <w:sz w:val="24"/>
                <w:szCs w:val="24"/>
              </w:rPr>
              <w:t>58 904,70</w:t>
            </w:r>
          </w:p>
        </w:tc>
      </w:tr>
      <w:tr w:rsidR="00776BE8" w:rsidRPr="00776BE8" w14:paraId="4EB30570" w14:textId="77777777" w:rsidTr="004600E2">
        <w:trPr>
          <w:jc w:val="center"/>
        </w:trPr>
        <w:tc>
          <w:tcPr>
            <w:tcW w:w="1081" w:type="dxa"/>
            <w:vAlign w:val="center"/>
          </w:tcPr>
          <w:p w14:paraId="3100915F"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7DD5A66D" w14:textId="77777777" w:rsidR="00776BE8" w:rsidRPr="00776BE8" w:rsidRDefault="00776BE8" w:rsidP="004600E2">
            <w:pPr>
              <w:jc w:val="center"/>
              <w:rPr>
                <w:noProof/>
                <w:sz w:val="24"/>
                <w:szCs w:val="24"/>
              </w:rPr>
            </w:pPr>
            <w:r w:rsidRPr="00776BE8">
              <w:rPr>
                <w:noProof/>
                <w:sz w:val="24"/>
                <w:szCs w:val="24"/>
              </w:rPr>
              <w:t>20.09.2024</w:t>
            </w:r>
          </w:p>
        </w:tc>
        <w:tc>
          <w:tcPr>
            <w:tcW w:w="2119" w:type="dxa"/>
            <w:vAlign w:val="center"/>
          </w:tcPr>
          <w:p w14:paraId="085E974A"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2FDEB6BE" w14:textId="77777777" w:rsidR="00776BE8" w:rsidRPr="00776BE8" w:rsidRDefault="00776BE8" w:rsidP="004600E2">
            <w:pPr>
              <w:jc w:val="center"/>
              <w:rPr>
                <w:noProof/>
                <w:sz w:val="24"/>
                <w:szCs w:val="24"/>
              </w:rPr>
            </w:pPr>
            <w:r w:rsidRPr="00776BE8">
              <w:rPr>
                <w:noProof/>
                <w:sz w:val="24"/>
                <w:szCs w:val="24"/>
              </w:rPr>
              <w:t>500</w:t>
            </w:r>
          </w:p>
        </w:tc>
        <w:tc>
          <w:tcPr>
            <w:tcW w:w="1431" w:type="dxa"/>
            <w:vAlign w:val="center"/>
          </w:tcPr>
          <w:p w14:paraId="0E156E18"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672D44BD" w14:textId="77777777" w:rsidR="00776BE8" w:rsidRPr="00776BE8" w:rsidRDefault="00776BE8" w:rsidP="004600E2">
            <w:pPr>
              <w:jc w:val="right"/>
              <w:rPr>
                <w:noProof/>
                <w:sz w:val="24"/>
                <w:szCs w:val="24"/>
              </w:rPr>
            </w:pPr>
            <w:r w:rsidRPr="00776BE8">
              <w:rPr>
                <w:noProof/>
                <w:sz w:val="24"/>
                <w:szCs w:val="24"/>
              </w:rPr>
              <w:t>55 570,47</w:t>
            </w:r>
          </w:p>
        </w:tc>
      </w:tr>
      <w:tr w:rsidR="00776BE8" w:rsidRPr="00776BE8" w14:paraId="5286934B" w14:textId="77777777" w:rsidTr="004600E2">
        <w:trPr>
          <w:jc w:val="center"/>
        </w:trPr>
        <w:tc>
          <w:tcPr>
            <w:tcW w:w="1081" w:type="dxa"/>
            <w:vAlign w:val="center"/>
          </w:tcPr>
          <w:p w14:paraId="44E4806A"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0D1F3D79" w14:textId="77777777" w:rsidR="00776BE8" w:rsidRPr="00776BE8" w:rsidRDefault="00776BE8" w:rsidP="004600E2">
            <w:pPr>
              <w:jc w:val="center"/>
              <w:rPr>
                <w:noProof/>
                <w:sz w:val="24"/>
                <w:szCs w:val="24"/>
              </w:rPr>
            </w:pPr>
            <w:r w:rsidRPr="00776BE8">
              <w:rPr>
                <w:noProof/>
                <w:sz w:val="24"/>
                <w:szCs w:val="24"/>
              </w:rPr>
              <w:t>20.10.2024</w:t>
            </w:r>
          </w:p>
        </w:tc>
        <w:tc>
          <w:tcPr>
            <w:tcW w:w="2119" w:type="dxa"/>
            <w:vAlign w:val="center"/>
          </w:tcPr>
          <w:p w14:paraId="02861211"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6C6FD81C" w14:textId="77777777" w:rsidR="00776BE8" w:rsidRPr="00776BE8" w:rsidRDefault="00776BE8" w:rsidP="004600E2">
            <w:pPr>
              <w:jc w:val="center"/>
              <w:rPr>
                <w:noProof/>
                <w:sz w:val="24"/>
                <w:szCs w:val="24"/>
              </w:rPr>
            </w:pPr>
            <w:r w:rsidRPr="00776BE8">
              <w:rPr>
                <w:noProof/>
                <w:sz w:val="24"/>
                <w:szCs w:val="24"/>
              </w:rPr>
              <w:t>470</w:t>
            </w:r>
          </w:p>
        </w:tc>
        <w:tc>
          <w:tcPr>
            <w:tcW w:w="1431" w:type="dxa"/>
            <w:vAlign w:val="center"/>
          </w:tcPr>
          <w:p w14:paraId="19C2A463"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5B2917E5" w14:textId="77777777" w:rsidR="00776BE8" w:rsidRPr="00776BE8" w:rsidRDefault="00776BE8" w:rsidP="004600E2">
            <w:pPr>
              <w:jc w:val="right"/>
              <w:rPr>
                <w:noProof/>
                <w:sz w:val="24"/>
                <w:szCs w:val="24"/>
              </w:rPr>
            </w:pPr>
            <w:r w:rsidRPr="00776BE8">
              <w:rPr>
                <w:noProof/>
                <w:sz w:val="24"/>
                <w:szCs w:val="24"/>
              </w:rPr>
              <w:t>52 236,24</w:t>
            </w:r>
          </w:p>
        </w:tc>
      </w:tr>
      <w:tr w:rsidR="00776BE8" w:rsidRPr="00776BE8" w14:paraId="542C3373" w14:textId="77777777" w:rsidTr="004600E2">
        <w:trPr>
          <w:jc w:val="center"/>
        </w:trPr>
        <w:tc>
          <w:tcPr>
            <w:tcW w:w="1081" w:type="dxa"/>
            <w:vAlign w:val="center"/>
          </w:tcPr>
          <w:p w14:paraId="0FCD7BB1"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590EE7CD" w14:textId="77777777" w:rsidR="00776BE8" w:rsidRPr="00776BE8" w:rsidRDefault="00776BE8" w:rsidP="004600E2">
            <w:pPr>
              <w:jc w:val="center"/>
              <w:rPr>
                <w:noProof/>
                <w:sz w:val="24"/>
                <w:szCs w:val="24"/>
              </w:rPr>
            </w:pPr>
            <w:r w:rsidRPr="00776BE8">
              <w:rPr>
                <w:noProof/>
                <w:sz w:val="24"/>
                <w:szCs w:val="24"/>
              </w:rPr>
              <w:t>20.11.2024</w:t>
            </w:r>
          </w:p>
        </w:tc>
        <w:tc>
          <w:tcPr>
            <w:tcW w:w="2119" w:type="dxa"/>
            <w:vAlign w:val="center"/>
          </w:tcPr>
          <w:p w14:paraId="2BDF8DA6"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3A49DB8B" w14:textId="77777777" w:rsidR="00776BE8" w:rsidRPr="00776BE8" w:rsidRDefault="00776BE8" w:rsidP="004600E2">
            <w:pPr>
              <w:jc w:val="center"/>
              <w:rPr>
                <w:noProof/>
                <w:sz w:val="24"/>
                <w:szCs w:val="24"/>
              </w:rPr>
            </w:pPr>
            <w:r w:rsidRPr="00776BE8">
              <w:rPr>
                <w:noProof/>
                <w:sz w:val="24"/>
                <w:szCs w:val="24"/>
              </w:rPr>
              <w:t>440</w:t>
            </w:r>
          </w:p>
        </w:tc>
        <w:tc>
          <w:tcPr>
            <w:tcW w:w="1431" w:type="dxa"/>
            <w:vAlign w:val="center"/>
          </w:tcPr>
          <w:p w14:paraId="3E782CDA"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235D7A5E" w14:textId="77777777" w:rsidR="00776BE8" w:rsidRPr="00776BE8" w:rsidRDefault="00776BE8" w:rsidP="004600E2">
            <w:pPr>
              <w:jc w:val="right"/>
              <w:rPr>
                <w:noProof/>
                <w:sz w:val="24"/>
                <w:szCs w:val="24"/>
              </w:rPr>
            </w:pPr>
            <w:r w:rsidRPr="00776BE8">
              <w:rPr>
                <w:noProof/>
                <w:sz w:val="24"/>
                <w:szCs w:val="24"/>
              </w:rPr>
              <w:t>48 902,02</w:t>
            </w:r>
          </w:p>
        </w:tc>
      </w:tr>
      <w:tr w:rsidR="00776BE8" w:rsidRPr="00776BE8" w14:paraId="0B8D9F15" w14:textId="77777777" w:rsidTr="004600E2">
        <w:trPr>
          <w:jc w:val="center"/>
        </w:trPr>
        <w:tc>
          <w:tcPr>
            <w:tcW w:w="1081" w:type="dxa"/>
            <w:vAlign w:val="center"/>
          </w:tcPr>
          <w:p w14:paraId="3EBEB1AC"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34B2E6BB" w14:textId="77777777" w:rsidR="00776BE8" w:rsidRPr="00776BE8" w:rsidRDefault="00776BE8" w:rsidP="004600E2">
            <w:pPr>
              <w:jc w:val="center"/>
              <w:rPr>
                <w:noProof/>
                <w:sz w:val="24"/>
                <w:szCs w:val="24"/>
              </w:rPr>
            </w:pPr>
            <w:r w:rsidRPr="00776BE8">
              <w:rPr>
                <w:noProof/>
                <w:sz w:val="24"/>
                <w:szCs w:val="24"/>
              </w:rPr>
              <w:t>20.12.2024</w:t>
            </w:r>
          </w:p>
        </w:tc>
        <w:tc>
          <w:tcPr>
            <w:tcW w:w="2119" w:type="dxa"/>
            <w:vAlign w:val="center"/>
          </w:tcPr>
          <w:p w14:paraId="4E4A6634"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173FC3AB" w14:textId="77777777" w:rsidR="00776BE8" w:rsidRPr="00776BE8" w:rsidRDefault="00776BE8" w:rsidP="004600E2">
            <w:pPr>
              <w:jc w:val="center"/>
              <w:rPr>
                <w:noProof/>
                <w:sz w:val="24"/>
                <w:szCs w:val="24"/>
              </w:rPr>
            </w:pPr>
            <w:r w:rsidRPr="00776BE8">
              <w:rPr>
                <w:noProof/>
                <w:sz w:val="24"/>
                <w:szCs w:val="24"/>
              </w:rPr>
              <w:t>410</w:t>
            </w:r>
          </w:p>
        </w:tc>
        <w:tc>
          <w:tcPr>
            <w:tcW w:w="1431" w:type="dxa"/>
            <w:vAlign w:val="center"/>
          </w:tcPr>
          <w:p w14:paraId="04422462"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787A6BFC" w14:textId="77777777" w:rsidR="00776BE8" w:rsidRPr="00776BE8" w:rsidRDefault="00776BE8" w:rsidP="004600E2">
            <w:pPr>
              <w:jc w:val="right"/>
              <w:rPr>
                <w:noProof/>
                <w:sz w:val="24"/>
                <w:szCs w:val="24"/>
              </w:rPr>
            </w:pPr>
            <w:r w:rsidRPr="00776BE8">
              <w:rPr>
                <w:noProof/>
                <w:sz w:val="24"/>
                <w:szCs w:val="24"/>
              </w:rPr>
              <w:t>45 567,79</w:t>
            </w:r>
          </w:p>
        </w:tc>
      </w:tr>
      <w:tr w:rsidR="00776BE8" w:rsidRPr="00776BE8" w14:paraId="39F12E3C" w14:textId="77777777" w:rsidTr="004600E2">
        <w:trPr>
          <w:jc w:val="center"/>
        </w:trPr>
        <w:tc>
          <w:tcPr>
            <w:tcW w:w="1081" w:type="dxa"/>
            <w:vAlign w:val="center"/>
          </w:tcPr>
          <w:p w14:paraId="531C97E8"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0AFC90BA" w14:textId="77777777" w:rsidR="00776BE8" w:rsidRPr="00776BE8" w:rsidRDefault="00776BE8" w:rsidP="004600E2">
            <w:pPr>
              <w:jc w:val="center"/>
              <w:rPr>
                <w:noProof/>
                <w:sz w:val="24"/>
                <w:szCs w:val="24"/>
              </w:rPr>
            </w:pPr>
            <w:r w:rsidRPr="00776BE8">
              <w:rPr>
                <w:noProof/>
                <w:sz w:val="24"/>
                <w:szCs w:val="24"/>
              </w:rPr>
              <w:t>20.01.2025</w:t>
            </w:r>
          </w:p>
        </w:tc>
        <w:tc>
          <w:tcPr>
            <w:tcW w:w="2119" w:type="dxa"/>
            <w:vAlign w:val="center"/>
          </w:tcPr>
          <w:p w14:paraId="1648E333"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0540D4C7" w14:textId="77777777" w:rsidR="00776BE8" w:rsidRPr="00776BE8" w:rsidRDefault="00776BE8" w:rsidP="004600E2">
            <w:pPr>
              <w:jc w:val="center"/>
              <w:rPr>
                <w:noProof/>
                <w:sz w:val="24"/>
                <w:szCs w:val="24"/>
              </w:rPr>
            </w:pPr>
            <w:r w:rsidRPr="00776BE8">
              <w:rPr>
                <w:noProof/>
                <w:sz w:val="24"/>
                <w:szCs w:val="24"/>
              </w:rPr>
              <w:t>380</w:t>
            </w:r>
          </w:p>
        </w:tc>
        <w:tc>
          <w:tcPr>
            <w:tcW w:w="1431" w:type="dxa"/>
            <w:vAlign w:val="center"/>
          </w:tcPr>
          <w:p w14:paraId="232F8114"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7077AB3D" w14:textId="77777777" w:rsidR="00776BE8" w:rsidRPr="00776BE8" w:rsidRDefault="00776BE8" w:rsidP="004600E2">
            <w:pPr>
              <w:jc w:val="right"/>
              <w:rPr>
                <w:noProof/>
                <w:sz w:val="24"/>
                <w:szCs w:val="24"/>
              </w:rPr>
            </w:pPr>
            <w:r w:rsidRPr="00776BE8">
              <w:rPr>
                <w:noProof/>
                <w:sz w:val="24"/>
                <w:szCs w:val="24"/>
              </w:rPr>
              <w:t>42 233,56</w:t>
            </w:r>
          </w:p>
        </w:tc>
      </w:tr>
      <w:tr w:rsidR="00776BE8" w:rsidRPr="00776BE8" w14:paraId="6DD4AADF" w14:textId="77777777" w:rsidTr="004600E2">
        <w:trPr>
          <w:jc w:val="center"/>
        </w:trPr>
        <w:tc>
          <w:tcPr>
            <w:tcW w:w="1081" w:type="dxa"/>
            <w:vAlign w:val="center"/>
          </w:tcPr>
          <w:p w14:paraId="74877D00"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0CD3549A" w14:textId="77777777" w:rsidR="00776BE8" w:rsidRPr="00776BE8" w:rsidRDefault="00776BE8" w:rsidP="004600E2">
            <w:pPr>
              <w:jc w:val="center"/>
              <w:rPr>
                <w:noProof/>
                <w:sz w:val="24"/>
                <w:szCs w:val="24"/>
              </w:rPr>
            </w:pPr>
            <w:r w:rsidRPr="00776BE8">
              <w:rPr>
                <w:noProof/>
                <w:sz w:val="24"/>
                <w:szCs w:val="24"/>
              </w:rPr>
              <w:t>20.02.2025</w:t>
            </w:r>
          </w:p>
        </w:tc>
        <w:tc>
          <w:tcPr>
            <w:tcW w:w="2119" w:type="dxa"/>
            <w:vAlign w:val="center"/>
          </w:tcPr>
          <w:p w14:paraId="22614521"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08A5CAC6" w14:textId="77777777" w:rsidR="00776BE8" w:rsidRPr="00776BE8" w:rsidRDefault="00776BE8" w:rsidP="004600E2">
            <w:pPr>
              <w:jc w:val="center"/>
              <w:rPr>
                <w:noProof/>
                <w:sz w:val="24"/>
                <w:szCs w:val="24"/>
              </w:rPr>
            </w:pPr>
            <w:r w:rsidRPr="00776BE8">
              <w:rPr>
                <w:noProof/>
                <w:sz w:val="24"/>
                <w:szCs w:val="24"/>
              </w:rPr>
              <w:t>350</w:t>
            </w:r>
          </w:p>
        </w:tc>
        <w:tc>
          <w:tcPr>
            <w:tcW w:w="1431" w:type="dxa"/>
            <w:vAlign w:val="center"/>
          </w:tcPr>
          <w:p w14:paraId="5B60C1DB"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29F9C3AE" w14:textId="77777777" w:rsidR="00776BE8" w:rsidRPr="00776BE8" w:rsidRDefault="00776BE8" w:rsidP="004600E2">
            <w:pPr>
              <w:jc w:val="right"/>
              <w:rPr>
                <w:noProof/>
                <w:sz w:val="24"/>
                <w:szCs w:val="24"/>
              </w:rPr>
            </w:pPr>
            <w:r w:rsidRPr="00776BE8">
              <w:rPr>
                <w:noProof/>
                <w:sz w:val="24"/>
                <w:szCs w:val="24"/>
              </w:rPr>
              <w:t>38 899,33</w:t>
            </w:r>
          </w:p>
        </w:tc>
      </w:tr>
      <w:tr w:rsidR="00776BE8" w:rsidRPr="00776BE8" w14:paraId="33367587" w14:textId="77777777" w:rsidTr="004600E2">
        <w:trPr>
          <w:jc w:val="center"/>
        </w:trPr>
        <w:tc>
          <w:tcPr>
            <w:tcW w:w="1081" w:type="dxa"/>
            <w:vAlign w:val="center"/>
          </w:tcPr>
          <w:p w14:paraId="12AC23DA"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70E818F7" w14:textId="77777777" w:rsidR="00776BE8" w:rsidRPr="00776BE8" w:rsidRDefault="00776BE8" w:rsidP="004600E2">
            <w:pPr>
              <w:jc w:val="center"/>
              <w:rPr>
                <w:noProof/>
                <w:sz w:val="24"/>
                <w:szCs w:val="24"/>
              </w:rPr>
            </w:pPr>
            <w:r w:rsidRPr="00776BE8">
              <w:rPr>
                <w:noProof/>
                <w:sz w:val="24"/>
                <w:szCs w:val="24"/>
              </w:rPr>
              <w:t>20.03.2025</w:t>
            </w:r>
          </w:p>
        </w:tc>
        <w:tc>
          <w:tcPr>
            <w:tcW w:w="2119" w:type="dxa"/>
            <w:vAlign w:val="center"/>
          </w:tcPr>
          <w:p w14:paraId="1312B378"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4F7BC042" w14:textId="77777777" w:rsidR="00776BE8" w:rsidRPr="00776BE8" w:rsidRDefault="00776BE8" w:rsidP="004600E2">
            <w:pPr>
              <w:jc w:val="center"/>
              <w:rPr>
                <w:noProof/>
                <w:sz w:val="24"/>
                <w:szCs w:val="24"/>
              </w:rPr>
            </w:pPr>
            <w:r w:rsidRPr="00776BE8">
              <w:rPr>
                <w:noProof/>
                <w:sz w:val="24"/>
                <w:szCs w:val="24"/>
              </w:rPr>
              <w:t>320</w:t>
            </w:r>
          </w:p>
        </w:tc>
        <w:tc>
          <w:tcPr>
            <w:tcW w:w="1431" w:type="dxa"/>
            <w:vAlign w:val="center"/>
          </w:tcPr>
          <w:p w14:paraId="598B909F"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5A380C23" w14:textId="77777777" w:rsidR="00776BE8" w:rsidRPr="00776BE8" w:rsidRDefault="00776BE8" w:rsidP="004600E2">
            <w:pPr>
              <w:jc w:val="right"/>
              <w:rPr>
                <w:noProof/>
                <w:sz w:val="24"/>
                <w:szCs w:val="24"/>
              </w:rPr>
            </w:pPr>
            <w:r w:rsidRPr="00776BE8">
              <w:rPr>
                <w:noProof/>
                <w:sz w:val="24"/>
                <w:szCs w:val="24"/>
              </w:rPr>
              <w:t>35 565,10</w:t>
            </w:r>
          </w:p>
        </w:tc>
      </w:tr>
      <w:tr w:rsidR="00776BE8" w:rsidRPr="00776BE8" w14:paraId="302B570E" w14:textId="77777777" w:rsidTr="004600E2">
        <w:trPr>
          <w:jc w:val="center"/>
        </w:trPr>
        <w:tc>
          <w:tcPr>
            <w:tcW w:w="1081" w:type="dxa"/>
            <w:vAlign w:val="center"/>
          </w:tcPr>
          <w:p w14:paraId="4B479B94"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152846F3" w14:textId="77777777" w:rsidR="00776BE8" w:rsidRPr="00776BE8" w:rsidRDefault="00776BE8" w:rsidP="004600E2">
            <w:pPr>
              <w:jc w:val="center"/>
              <w:rPr>
                <w:noProof/>
                <w:sz w:val="24"/>
                <w:szCs w:val="24"/>
              </w:rPr>
            </w:pPr>
            <w:r w:rsidRPr="00776BE8">
              <w:rPr>
                <w:noProof/>
                <w:sz w:val="24"/>
                <w:szCs w:val="24"/>
              </w:rPr>
              <w:t>20.04.2025</w:t>
            </w:r>
          </w:p>
        </w:tc>
        <w:tc>
          <w:tcPr>
            <w:tcW w:w="2119" w:type="dxa"/>
            <w:vAlign w:val="center"/>
          </w:tcPr>
          <w:p w14:paraId="45368502"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5799886C" w14:textId="77777777" w:rsidR="00776BE8" w:rsidRPr="00776BE8" w:rsidRDefault="00776BE8" w:rsidP="004600E2">
            <w:pPr>
              <w:jc w:val="center"/>
              <w:rPr>
                <w:noProof/>
                <w:sz w:val="24"/>
                <w:szCs w:val="24"/>
              </w:rPr>
            </w:pPr>
            <w:r w:rsidRPr="00776BE8">
              <w:rPr>
                <w:noProof/>
                <w:sz w:val="24"/>
                <w:szCs w:val="24"/>
              </w:rPr>
              <w:t>290</w:t>
            </w:r>
          </w:p>
        </w:tc>
        <w:tc>
          <w:tcPr>
            <w:tcW w:w="1431" w:type="dxa"/>
            <w:vAlign w:val="center"/>
          </w:tcPr>
          <w:p w14:paraId="38138A40"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60AB8C1E" w14:textId="77777777" w:rsidR="00776BE8" w:rsidRPr="00776BE8" w:rsidRDefault="00776BE8" w:rsidP="004600E2">
            <w:pPr>
              <w:jc w:val="right"/>
              <w:rPr>
                <w:noProof/>
                <w:sz w:val="24"/>
                <w:szCs w:val="24"/>
              </w:rPr>
            </w:pPr>
            <w:r w:rsidRPr="00776BE8">
              <w:rPr>
                <w:noProof/>
                <w:sz w:val="24"/>
                <w:szCs w:val="24"/>
              </w:rPr>
              <w:t>32 230,87</w:t>
            </w:r>
          </w:p>
        </w:tc>
      </w:tr>
      <w:tr w:rsidR="00776BE8" w:rsidRPr="00776BE8" w14:paraId="104D32B2" w14:textId="77777777" w:rsidTr="004600E2">
        <w:trPr>
          <w:jc w:val="center"/>
        </w:trPr>
        <w:tc>
          <w:tcPr>
            <w:tcW w:w="1081" w:type="dxa"/>
            <w:vAlign w:val="center"/>
          </w:tcPr>
          <w:p w14:paraId="09B78D1B"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61ACF031" w14:textId="77777777" w:rsidR="00776BE8" w:rsidRPr="00776BE8" w:rsidRDefault="00776BE8" w:rsidP="004600E2">
            <w:pPr>
              <w:jc w:val="center"/>
              <w:rPr>
                <w:noProof/>
                <w:sz w:val="24"/>
                <w:szCs w:val="24"/>
              </w:rPr>
            </w:pPr>
            <w:r w:rsidRPr="00776BE8">
              <w:rPr>
                <w:noProof/>
                <w:sz w:val="24"/>
                <w:szCs w:val="24"/>
              </w:rPr>
              <w:t>20.05.2025</w:t>
            </w:r>
          </w:p>
        </w:tc>
        <w:tc>
          <w:tcPr>
            <w:tcW w:w="2119" w:type="dxa"/>
            <w:vAlign w:val="center"/>
          </w:tcPr>
          <w:p w14:paraId="42876829"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5FB3B6FF" w14:textId="77777777" w:rsidR="00776BE8" w:rsidRPr="00776BE8" w:rsidRDefault="00776BE8" w:rsidP="004600E2">
            <w:pPr>
              <w:jc w:val="center"/>
              <w:rPr>
                <w:noProof/>
                <w:sz w:val="24"/>
                <w:szCs w:val="24"/>
              </w:rPr>
            </w:pPr>
            <w:r w:rsidRPr="00776BE8">
              <w:rPr>
                <w:noProof/>
                <w:sz w:val="24"/>
                <w:szCs w:val="24"/>
              </w:rPr>
              <w:t>260</w:t>
            </w:r>
          </w:p>
        </w:tc>
        <w:tc>
          <w:tcPr>
            <w:tcW w:w="1431" w:type="dxa"/>
            <w:vAlign w:val="center"/>
          </w:tcPr>
          <w:p w14:paraId="0C804721"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30358572" w14:textId="77777777" w:rsidR="00776BE8" w:rsidRPr="00776BE8" w:rsidRDefault="00776BE8" w:rsidP="004600E2">
            <w:pPr>
              <w:jc w:val="right"/>
              <w:rPr>
                <w:noProof/>
                <w:sz w:val="24"/>
                <w:szCs w:val="24"/>
              </w:rPr>
            </w:pPr>
            <w:r w:rsidRPr="00776BE8">
              <w:rPr>
                <w:noProof/>
                <w:sz w:val="24"/>
                <w:szCs w:val="24"/>
              </w:rPr>
              <w:t>28 896,65</w:t>
            </w:r>
          </w:p>
        </w:tc>
      </w:tr>
      <w:tr w:rsidR="00776BE8" w:rsidRPr="00776BE8" w14:paraId="7E853EA7" w14:textId="77777777" w:rsidTr="004600E2">
        <w:trPr>
          <w:jc w:val="center"/>
        </w:trPr>
        <w:tc>
          <w:tcPr>
            <w:tcW w:w="1081" w:type="dxa"/>
            <w:vAlign w:val="center"/>
          </w:tcPr>
          <w:p w14:paraId="7C9E86B1"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68A21EB2" w14:textId="77777777" w:rsidR="00776BE8" w:rsidRPr="00776BE8" w:rsidRDefault="00776BE8" w:rsidP="004600E2">
            <w:pPr>
              <w:jc w:val="center"/>
              <w:rPr>
                <w:noProof/>
                <w:sz w:val="24"/>
                <w:szCs w:val="24"/>
              </w:rPr>
            </w:pPr>
            <w:r w:rsidRPr="00776BE8">
              <w:rPr>
                <w:noProof/>
                <w:sz w:val="24"/>
                <w:szCs w:val="24"/>
              </w:rPr>
              <w:t>20.06.2025</w:t>
            </w:r>
          </w:p>
        </w:tc>
        <w:tc>
          <w:tcPr>
            <w:tcW w:w="2119" w:type="dxa"/>
            <w:vAlign w:val="center"/>
          </w:tcPr>
          <w:p w14:paraId="2E80902C"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1527A4FB" w14:textId="77777777" w:rsidR="00776BE8" w:rsidRPr="00776BE8" w:rsidRDefault="00776BE8" w:rsidP="004600E2">
            <w:pPr>
              <w:jc w:val="center"/>
              <w:rPr>
                <w:noProof/>
                <w:sz w:val="24"/>
                <w:szCs w:val="24"/>
              </w:rPr>
            </w:pPr>
            <w:r w:rsidRPr="00776BE8">
              <w:rPr>
                <w:noProof/>
                <w:sz w:val="24"/>
                <w:szCs w:val="24"/>
              </w:rPr>
              <w:t>230</w:t>
            </w:r>
          </w:p>
        </w:tc>
        <w:tc>
          <w:tcPr>
            <w:tcW w:w="1431" w:type="dxa"/>
            <w:vAlign w:val="center"/>
          </w:tcPr>
          <w:p w14:paraId="2CF0DF1E"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2FAC42A3" w14:textId="77777777" w:rsidR="00776BE8" w:rsidRPr="00776BE8" w:rsidRDefault="00776BE8" w:rsidP="004600E2">
            <w:pPr>
              <w:jc w:val="right"/>
              <w:rPr>
                <w:noProof/>
                <w:sz w:val="24"/>
                <w:szCs w:val="24"/>
              </w:rPr>
            </w:pPr>
            <w:r w:rsidRPr="00776BE8">
              <w:rPr>
                <w:noProof/>
                <w:sz w:val="24"/>
                <w:szCs w:val="24"/>
              </w:rPr>
              <w:t>25 562,42</w:t>
            </w:r>
          </w:p>
        </w:tc>
      </w:tr>
      <w:tr w:rsidR="00776BE8" w:rsidRPr="00776BE8" w14:paraId="4DC8BDD4" w14:textId="77777777" w:rsidTr="004600E2">
        <w:trPr>
          <w:jc w:val="center"/>
        </w:trPr>
        <w:tc>
          <w:tcPr>
            <w:tcW w:w="1081" w:type="dxa"/>
            <w:vAlign w:val="center"/>
          </w:tcPr>
          <w:p w14:paraId="58C18BE5"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1420BA85" w14:textId="77777777" w:rsidR="00776BE8" w:rsidRPr="00776BE8" w:rsidRDefault="00776BE8" w:rsidP="004600E2">
            <w:pPr>
              <w:jc w:val="center"/>
              <w:rPr>
                <w:noProof/>
                <w:sz w:val="24"/>
                <w:szCs w:val="24"/>
              </w:rPr>
            </w:pPr>
            <w:r w:rsidRPr="00776BE8">
              <w:rPr>
                <w:noProof/>
                <w:sz w:val="24"/>
                <w:szCs w:val="24"/>
              </w:rPr>
              <w:t>20.07.2025</w:t>
            </w:r>
          </w:p>
        </w:tc>
        <w:tc>
          <w:tcPr>
            <w:tcW w:w="2119" w:type="dxa"/>
            <w:vAlign w:val="center"/>
          </w:tcPr>
          <w:p w14:paraId="46A02A20"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097CF51B" w14:textId="77777777" w:rsidR="00776BE8" w:rsidRPr="00776BE8" w:rsidRDefault="00776BE8" w:rsidP="004600E2">
            <w:pPr>
              <w:jc w:val="center"/>
              <w:rPr>
                <w:noProof/>
                <w:sz w:val="24"/>
                <w:szCs w:val="24"/>
              </w:rPr>
            </w:pPr>
            <w:r w:rsidRPr="00776BE8">
              <w:rPr>
                <w:noProof/>
                <w:sz w:val="24"/>
                <w:szCs w:val="24"/>
              </w:rPr>
              <w:t>200</w:t>
            </w:r>
          </w:p>
        </w:tc>
        <w:tc>
          <w:tcPr>
            <w:tcW w:w="1431" w:type="dxa"/>
            <w:vAlign w:val="center"/>
          </w:tcPr>
          <w:p w14:paraId="19D3BA5E"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6AA16C68" w14:textId="77777777" w:rsidR="00776BE8" w:rsidRPr="00776BE8" w:rsidRDefault="00776BE8" w:rsidP="004600E2">
            <w:pPr>
              <w:jc w:val="right"/>
              <w:rPr>
                <w:noProof/>
                <w:sz w:val="24"/>
                <w:szCs w:val="24"/>
              </w:rPr>
            </w:pPr>
            <w:r w:rsidRPr="00776BE8">
              <w:rPr>
                <w:noProof/>
                <w:sz w:val="24"/>
                <w:szCs w:val="24"/>
              </w:rPr>
              <w:t>22 228,19</w:t>
            </w:r>
          </w:p>
        </w:tc>
      </w:tr>
      <w:tr w:rsidR="00776BE8" w:rsidRPr="00776BE8" w14:paraId="2EBD76C4" w14:textId="77777777" w:rsidTr="004600E2">
        <w:trPr>
          <w:jc w:val="center"/>
        </w:trPr>
        <w:tc>
          <w:tcPr>
            <w:tcW w:w="1081" w:type="dxa"/>
            <w:vAlign w:val="center"/>
          </w:tcPr>
          <w:p w14:paraId="29274502"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628F3325" w14:textId="77777777" w:rsidR="00776BE8" w:rsidRPr="00776BE8" w:rsidRDefault="00776BE8" w:rsidP="004600E2">
            <w:pPr>
              <w:jc w:val="center"/>
              <w:rPr>
                <w:noProof/>
                <w:sz w:val="24"/>
                <w:szCs w:val="24"/>
              </w:rPr>
            </w:pPr>
            <w:r w:rsidRPr="00776BE8">
              <w:rPr>
                <w:noProof/>
                <w:sz w:val="24"/>
                <w:szCs w:val="24"/>
              </w:rPr>
              <w:t>20.08.2025</w:t>
            </w:r>
          </w:p>
        </w:tc>
        <w:tc>
          <w:tcPr>
            <w:tcW w:w="2119" w:type="dxa"/>
            <w:vAlign w:val="center"/>
          </w:tcPr>
          <w:p w14:paraId="2AA9EEFB"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5441D32C" w14:textId="77777777" w:rsidR="00776BE8" w:rsidRPr="00776BE8" w:rsidRDefault="00776BE8" w:rsidP="004600E2">
            <w:pPr>
              <w:jc w:val="center"/>
              <w:rPr>
                <w:noProof/>
                <w:sz w:val="24"/>
                <w:szCs w:val="24"/>
              </w:rPr>
            </w:pPr>
            <w:r w:rsidRPr="00776BE8">
              <w:rPr>
                <w:noProof/>
                <w:sz w:val="24"/>
                <w:szCs w:val="24"/>
              </w:rPr>
              <w:t>170</w:t>
            </w:r>
          </w:p>
        </w:tc>
        <w:tc>
          <w:tcPr>
            <w:tcW w:w="1431" w:type="dxa"/>
            <w:vAlign w:val="center"/>
          </w:tcPr>
          <w:p w14:paraId="7C4F1D77"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022A604F" w14:textId="77777777" w:rsidR="00776BE8" w:rsidRPr="00776BE8" w:rsidRDefault="00776BE8" w:rsidP="004600E2">
            <w:pPr>
              <w:jc w:val="right"/>
              <w:rPr>
                <w:noProof/>
                <w:sz w:val="24"/>
                <w:szCs w:val="24"/>
              </w:rPr>
            </w:pPr>
            <w:r w:rsidRPr="00776BE8">
              <w:rPr>
                <w:noProof/>
                <w:sz w:val="24"/>
                <w:szCs w:val="24"/>
              </w:rPr>
              <w:t>18 893,96</w:t>
            </w:r>
          </w:p>
        </w:tc>
      </w:tr>
      <w:tr w:rsidR="00776BE8" w:rsidRPr="00776BE8" w14:paraId="03A97D76" w14:textId="77777777" w:rsidTr="004600E2">
        <w:trPr>
          <w:jc w:val="center"/>
        </w:trPr>
        <w:tc>
          <w:tcPr>
            <w:tcW w:w="1081" w:type="dxa"/>
            <w:vAlign w:val="center"/>
          </w:tcPr>
          <w:p w14:paraId="3581FC4C"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56B8B7D7" w14:textId="77777777" w:rsidR="00776BE8" w:rsidRPr="00776BE8" w:rsidRDefault="00776BE8" w:rsidP="004600E2">
            <w:pPr>
              <w:jc w:val="center"/>
              <w:rPr>
                <w:noProof/>
                <w:sz w:val="24"/>
                <w:szCs w:val="24"/>
              </w:rPr>
            </w:pPr>
            <w:r w:rsidRPr="00776BE8">
              <w:rPr>
                <w:noProof/>
                <w:sz w:val="24"/>
                <w:szCs w:val="24"/>
              </w:rPr>
              <w:t>20.09.2025</w:t>
            </w:r>
          </w:p>
        </w:tc>
        <w:tc>
          <w:tcPr>
            <w:tcW w:w="2119" w:type="dxa"/>
            <w:vAlign w:val="center"/>
          </w:tcPr>
          <w:p w14:paraId="077190D8"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2ACE6ADD" w14:textId="77777777" w:rsidR="00776BE8" w:rsidRPr="00776BE8" w:rsidRDefault="00776BE8" w:rsidP="004600E2">
            <w:pPr>
              <w:jc w:val="center"/>
              <w:rPr>
                <w:noProof/>
                <w:sz w:val="24"/>
                <w:szCs w:val="24"/>
              </w:rPr>
            </w:pPr>
            <w:r w:rsidRPr="00776BE8">
              <w:rPr>
                <w:noProof/>
                <w:sz w:val="24"/>
                <w:szCs w:val="24"/>
              </w:rPr>
              <w:t>140</w:t>
            </w:r>
          </w:p>
        </w:tc>
        <w:tc>
          <w:tcPr>
            <w:tcW w:w="1431" w:type="dxa"/>
            <w:vAlign w:val="center"/>
          </w:tcPr>
          <w:p w14:paraId="4BE66332"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607856DE" w14:textId="77777777" w:rsidR="00776BE8" w:rsidRPr="00776BE8" w:rsidRDefault="00776BE8" w:rsidP="004600E2">
            <w:pPr>
              <w:jc w:val="right"/>
              <w:rPr>
                <w:noProof/>
                <w:sz w:val="24"/>
                <w:szCs w:val="24"/>
              </w:rPr>
            </w:pPr>
            <w:r w:rsidRPr="00776BE8">
              <w:rPr>
                <w:noProof/>
                <w:sz w:val="24"/>
                <w:szCs w:val="24"/>
              </w:rPr>
              <w:t>15 559,73</w:t>
            </w:r>
          </w:p>
        </w:tc>
      </w:tr>
      <w:tr w:rsidR="00776BE8" w:rsidRPr="00776BE8" w14:paraId="1F16F6B8" w14:textId="77777777" w:rsidTr="004600E2">
        <w:trPr>
          <w:jc w:val="center"/>
        </w:trPr>
        <w:tc>
          <w:tcPr>
            <w:tcW w:w="1081" w:type="dxa"/>
            <w:vAlign w:val="center"/>
          </w:tcPr>
          <w:p w14:paraId="183EC02E"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3A5F73E9" w14:textId="77777777" w:rsidR="00776BE8" w:rsidRPr="00776BE8" w:rsidRDefault="00776BE8" w:rsidP="004600E2">
            <w:pPr>
              <w:jc w:val="center"/>
              <w:rPr>
                <w:noProof/>
                <w:sz w:val="24"/>
                <w:szCs w:val="24"/>
              </w:rPr>
            </w:pPr>
            <w:r w:rsidRPr="00776BE8">
              <w:rPr>
                <w:noProof/>
                <w:sz w:val="24"/>
                <w:szCs w:val="24"/>
              </w:rPr>
              <w:t>20.10.2025</w:t>
            </w:r>
          </w:p>
        </w:tc>
        <w:tc>
          <w:tcPr>
            <w:tcW w:w="2119" w:type="dxa"/>
            <w:vAlign w:val="center"/>
          </w:tcPr>
          <w:p w14:paraId="7AEE8B41"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2C61461C" w14:textId="77777777" w:rsidR="00776BE8" w:rsidRPr="00776BE8" w:rsidRDefault="00776BE8" w:rsidP="004600E2">
            <w:pPr>
              <w:jc w:val="center"/>
              <w:rPr>
                <w:noProof/>
                <w:sz w:val="24"/>
                <w:szCs w:val="24"/>
              </w:rPr>
            </w:pPr>
            <w:r w:rsidRPr="00776BE8">
              <w:rPr>
                <w:noProof/>
                <w:sz w:val="24"/>
                <w:szCs w:val="24"/>
              </w:rPr>
              <w:t>110</w:t>
            </w:r>
          </w:p>
        </w:tc>
        <w:tc>
          <w:tcPr>
            <w:tcW w:w="1431" w:type="dxa"/>
            <w:vAlign w:val="center"/>
          </w:tcPr>
          <w:p w14:paraId="2ACB5FA3"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5720C449" w14:textId="77777777" w:rsidR="00776BE8" w:rsidRPr="00776BE8" w:rsidRDefault="00776BE8" w:rsidP="004600E2">
            <w:pPr>
              <w:jc w:val="right"/>
              <w:rPr>
                <w:noProof/>
                <w:sz w:val="24"/>
                <w:szCs w:val="24"/>
              </w:rPr>
            </w:pPr>
            <w:r w:rsidRPr="00776BE8">
              <w:rPr>
                <w:noProof/>
                <w:sz w:val="24"/>
                <w:szCs w:val="24"/>
              </w:rPr>
              <w:t>12 225,50</w:t>
            </w:r>
          </w:p>
        </w:tc>
      </w:tr>
      <w:tr w:rsidR="00776BE8" w:rsidRPr="00776BE8" w14:paraId="011288E0" w14:textId="77777777" w:rsidTr="004600E2">
        <w:trPr>
          <w:jc w:val="center"/>
        </w:trPr>
        <w:tc>
          <w:tcPr>
            <w:tcW w:w="1081" w:type="dxa"/>
            <w:vAlign w:val="center"/>
          </w:tcPr>
          <w:p w14:paraId="4F03AE49" w14:textId="77777777" w:rsidR="00776BE8" w:rsidRPr="00776BE8" w:rsidRDefault="00776BE8" w:rsidP="004600E2">
            <w:pPr>
              <w:pStyle w:val="ae"/>
              <w:numPr>
                <w:ilvl w:val="0"/>
                <w:numId w:val="10"/>
              </w:numPr>
              <w:jc w:val="center"/>
              <w:rPr>
                <w:noProof/>
                <w:sz w:val="24"/>
                <w:szCs w:val="24"/>
              </w:rPr>
            </w:pPr>
          </w:p>
        </w:tc>
        <w:tc>
          <w:tcPr>
            <w:tcW w:w="1593" w:type="dxa"/>
            <w:vAlign w:val="center"/>
          </w:tcPr>
          <w:p w14:paraId="5B41FE42" w14:textId="77777777" w:rsidR="00776BE8" w:rsidRPr="00776BE8" w:rsidRDefault="00776BE8" w:rsidP="004600E2">
            <w:pPr>
              <w:jc w:val="center"/>
              <w:rPr>
                <w:noProof/>
                <w:sz w:val="24"/>
                <w:szCs w:val="24"/>
              </w:rPr>
            </w:pPr>
            <w:r w:rsidRPr="00776BE8">
              <w:rPr>
                <w:noProof/>
                <w:sz w:val="24"/>
                <w:szCs w:val="24"/>
              </w:rPr>
              <w:t>20.11.2025</w:t>
            </w:r>
          </w:p>
        </w:tc>
        <w:tc>
          <w:tcPr>
            <w:tcW w:w="2119" w:type="dxa"/>
            <w:vAlign w:val="center"/>
          </w:tcPr>
          <w:p w14:paraId="0DC41EB8" w14:textId="77777777" w:rsidR="00776BE8" w:rsidRPr="00776BE8" w:rsidRDefault="00776BE8" w:rsidP="004600E2">
            <w:pPr>
              <w:jc w:val="right"/>
              <w:rPr>
                <w:noProof/>
                <w:sz w:val="24"/>
                <w:szCs w:val="24"/>
              </w:rPr>
            </w:pPr>
            <w:r w:rsidRPr="00776BE8">
              <w:rPr>
                <w:noProof/>
                <w:sz w:val="24"/>
                <w:szCs w:val="24"/>
              </w:rPr>
              <w:t>285 791,00</w:t>
            </w:r>
          </w:p>
        </w:tc>
        <w:tc>
          <w:tcPr>
            <w:tcW w:w="1647" w:type="dxa"/>
            <w:vAlign w:val="center"/>
          </w:tcPr>
          <w:p w14:paraId="37DB2C2C" w14:textId="77777777" w:rsidR="00776BE8" w:rsidRPr="00776BE8" w:rsidRDefault="00776BE8" w:rsidP="004600E2">
            <w:pPr>
              <w:jc w:val="center"/>
              <w:rPr>
                <w:noProof/>
                <w:sz w:val="24"/>
                <w:szCs w:val="24"/>
              </w:rPr>
            </w:pPr>
            <w:r w:rsidRPr="00776BE8">
              <w:rPr>
                <w:noProof/>
                <w:sz w:val="24"/>
                <w:szCs w:val="24"/>
              </w:rPr>
              <w:t>80</w:t>
            </w:r>
          </w:p>
        </w:tc>
        <w:tc>
          <w:tcPr>
            <w:tcW w:w="1431" w:type="dxa"/>
            <w:vAlign w:val="center"/>
          </w:tcPr>
          <w:p w14:paraId="6E3A57B8" w14:textId="77777777" w:rsidR="00776BE8" w:rsidRPr="00776BE8" w:rsidRDefault="00776BE8" w:rsidP="004600E2">
            <w:pPr>
              <w:jc w:val="center"/>
              <w:rPr>
                <w:noProof/>
                <w:sz w:val="24"/>
                <w:szCs w:val="24"/>
              </w:rPr>
            </w:pPr>
            <w:r w:rsidRPr="00776BE8">
              <w:rPr>
                <w:noProof/>
                <w:sz w:val="24"/>
                <w:szCs w:val="24"/>
              </w:rPr>
              <w:t>14%</w:t>
            </w:r>
          </w:p>
        </w:tc>
        <w:tc>
          <w:tcPr>
            <w:tcW w:w="2066" w:type="dxa"/>
            <w:vAlign w:val="center"/>
          </w:tcPr>
          <w:p w14:paraId="4F440F7A" w14:textId="77777777" w:rsidR="00776BE8" w:rsidRPr="00776BE8" w:rsidRDefault="00776BE8" w:rsidP="004600E2">
            <w:pPr>
              <w:jc w:val="right"/>
              <w:rPr>
                <w:noProof/>
                <w:sz w:val="24"/>
                <w:szCs w:val="24"/>
              </w:rPr>
            </w:pPr>
            <w:r w:rsidRPr="00776BE8">
              <w:rPr>
                <w:noProof/>
                <w:sz w:val="24"/>
                <w:szCs w:val="24"/>
              </w:rPr>
              <w:t>8 891,28</w:t>
            </w:r>
          </w:p>
        </w:tc>
      </w:tr>
      <w:tr w:rsidR="00776BE8" w:rsidRPr="00776BE8" w14:paraId="1FF9D79D" w14:textId="77777777" w:rsidTr="004600E2">
        <w:trPr>
          <w:jc w:val="center"/>
        </w:trPr>
        <w:tc>
          <w:tcPr>
            <w:tcW w:w="7871" w:type="dxa"/>
            <w:gridSpan w:val="5"/>
            <w:shd w:val="clear" w:color="auto" w:fill="E2F0D9"/>
          </w:tcPr>
          <w:p w14:paraId="3F19ACC7" w14:textId="77777777" w:rsidR="00776BE8" w:rsidRPr="00776BE8" w:rsidRDefault="00776BE8" w:rsidP="004600E2">
            <w:pPr>
              <w:jc w:val="center"/>
              <w:rPr>
                <w:noProof/>
                <w:sz w:val="24"/>
                <w:szCs w:val="24"/>
              </w:rPr>
            </w:pPr>
            <w:r w:rsidRPr="00776BE8">
              <w:rPr>
                <w:b/>
                <w:noProof/>
                <w:sz w:val="24"/>
                <w:szCs w:val="24"/>
              </w:rPr>
              <w:t>Jami</w:t>
            </w:r>
            <w:r>
              <w:rPr>
                <w:b/>
                <w:noProof/>
                <w:sz w:val="24"/>
                <w:szCs w:val="24"/>
              </w:rPr>
              <w:t>:</w:t>
            </w:r>
          </w:p>
        </w:tc>
        <w:tc>
          <w:tcPr>
            <w:tcW w:w="2066" w:type="dxa"/>
            <w:shd w:val="clear" w:color="auto" w:fill="E2F0D9"/>
          </w:tcPr>
          <w:p w14:paraId="570618FF" w14:textId="77777777" w:rsidR="00776BE8" w:rsidRPr="00776BE8" w:rsidRDefault="00776BE8" w:rsidP="004600E2">
            <w:pPr>
              <w:jc w:val="right"/>
              <w:rPr>
                <w:noProof/>
                <w:sz w:val="24"/>
                <w:szCs w:val="24"/>
              </w:rPr>
            </w:pPr>
            <w:r w:rsidRPr="00776BE8">
              <w:rPr>
                <w:b/>
                <w:noProof/>
                <w:sz w:val="24"/>
                <w:szCs w:val="24"/>
              </w:rPr>
              <w:t>11 247 463,60</w:t>
            </w:r>
          </w:p>
        </w:tc>
      </w:tr>
    </w:tbl>
    <w:p w14:paraId="4ED167DE" w14:textId="77777777" w:rsidR="00776BE8" w:rsidRPr="00776BE8" w:rsidRDefault="00776BE8" w:rsidP="00DE5EA4">
      <w:pPr>
        <w:spacing w:after="0"/>
        <w:rPr>
          <w:noProof/>
          <w:sz w:val="24"/>
          <w:szCs w:val="24"/>
        </w:rPr>
      </w:pPr>
    </w:p>
    <w:p w14:paraId="528A9493" w14:textId="7F9A8933" w:rsidR="00776BE8" w:rsidRDefault="00776BE8" w:rsidP="00DE5EA4">
      <w:pPr>
        <w:spacing w:after="0" w:line="240" w:lineRule="auto"/>
        <w:ind w:firstLine="720"/>
        <w:jc w:val="both"/>
        <w:rPr>
          <w:noProof/>
          <w:sz w:val="24"/>
          <w:szCs w:val="24"/>
        </w:rPr>
      </w:pPr>
      <w:r w:rsidRPr="00776BE8">
        <w:rPr>
          <w:noProof/>
          <w:sz w:val="24"/>
          <w:szCs w:val="24"/>
        </w:rPr>
        <w:t>Izoh: Ushbu hisob-kitob ish materiallarida aks etgan maʼlumotlar asosida, yaʼni 22 863 280 soʻm qarzdorlik 80 ta oylik toʻlovga tengligi va javobgar tomonidan boshqa toʻlovlar amalga oshirilgani haqida maʼlumot taqdim etilmaganidan kelib chiqib tuzildi.</w:t>
      </w:r>
    </w:p>
    <w:p w14:paraId="668E5845" w14:textId="38E65AB6" w:rsidR="00753665" w:rsidRDefault="00753665" w:rsidP="00DE5EA4">
      <w:pPr>
        <w:spacing w:after="0" w:line="240" w:lineRule="auto"/>
        <w:ind w:firstLine="720"/>
        <w:jc w:val="both"/>
        <w:rPr>
          <w:noProof/>
          <w:sz w:val="24"/>
          <w:szCs w:val="24"/>
        </w:rPr>
      </w:pPr>
    </w:p>
    <w:p w14:paraId="7832C3CB" w14:textId="77777777" w:rsidR="00753665" w:rsidRDefault="00753665" w:rsidP="00DE5EA4">
      <w:pPr>
        <w:spacing w:after="0" w:line="240" w:lineRule="auto"/>
        <w:ind w:firstLine="720"/>
        <w:jc w:val="both"/>
        <w:rPr>
          <w:noProof/>
          <w:sz w:val="24"/>
          <w:szCs w:val="24"/>
        </w:rPr>
      </w:pPr>
    </w:p>
    <w:p w14:paraId="41AEC872" w14:textId="77777777" w:rsidR="00753665" w:rsidRPr="00753665" w:rsidRDefault="00753665" w:rsidP="00753665">
      <w:pPr>
        <w:spacing w:after="0" w:line="240" w:lineRule="auto"/>
        <w:ind w:firstLineChars="256" w:firstLine="617"/>
        <w:jc w:val="both"/>
        <w:rPr>
          <w:b/>
          <w:bCs/>
          <w:iCs/>
          <w:sz w:val="24"/>
          <w:szCs w:val="24"/>
        </w:rPr>
      </w:pPr>
      <w:bookmarkStart w:id="0" w:name="_Hlk223532666"/>
      <w:proofErr w:type="spellStart"/>
      <w:proofErr w:type="gramStart"/>
      <w:r w:rsidRPr="00753665">
        <w:rPr>
          <w:b/>
          <w:bCs/>
          <w:iCs/>
          <w:sz w:val="24"/>
          <w:szCs w:val="24"/>
        </w:rPr>
        <w:t>O‘</w:t>
      </w:r>
      <w:proofErr w:type="gramEnd"/>
      <w:r w:rsidRPr="00753665">
        <w:rPr>
          <w:b/>
          <w:bCs/>
          <w:iCs/>
          <w:sz w:val="24"/>
          <w:szCs w:val="24"/>
        </w:rPr>
        <w:t>zbekiston</w:t>
      </w:r>
      <w:proofErr w:type="spellEnd"/>
      <w:r w:rsidRPr="00753665">
        <w:rPr>
          <w:b/>
          <w:bCs/>
          <w:iCs/>
          <w:sz w:val="24"/>
          <w:szCs w:val="24"/>
        </w:rPr>
        <w:t xml:space="preserve"> </w:t>
      </w:r>
      <w:proofErr w:type="spellStart"/>
      <w:r w:rsidRPr="00753665">
        <w:rPr>
          <w:b/>
          <w:bCs/>
          <w:iCs/>
          <w:sz w:val="24"/>
          <w:szCs w:val="24"/>
        </w:rPr>
        <w:t>yoshlar</w:t>
      </w:r>
      <w:proofErr w:type="spellEnd"/>
      <w:r w:rsidRPr="00753665">
        <w:rPr>
          <w:b/>
          <w:bCs/>
          <w:iCs/>
          <w:sz w:val="24"/>
          <w:szCs w:val="24"/>
        </w:rPr>
        <w:t xml:space="preserve"> </w:t>
      </w:r>
      <w:proofErr w:type="spellStart"/>
      <w:r w:rsidRPr="00753665">
        <w:rPr>
          <w:b/>
          <w:bCs/>
          <w:iCs/>
          <w:sz w:val="24"/>
          <w:szCs w:val="24"/>
        </w:rPr>
        <w:t>ittifoqi</w:t>
      </w:r>
      <w:proofErr w:type="spellEnd"/>
    </w:p>
    <w:p w14:paraId="694C8DBC" w14:textId="4E8E2E1E" w:rsidR="00753665" w:rsidRPr="00753665" w:rsidRDefault="00753665" w:rsidP="00753665">
      <w:pPr>
        <w:spacing w:after="0" w:line="240" w:lineRule="auto"/>
        <w:ind w:firstLineChars="256" w:firstLine="617"/>
        <w:jc w:val="both"/>
        <w:rPr>
          <w:sz w:val="24"/>
          <w:szCs w:val="24"/>
        </w:rPr>
      </w:pPr>
      <w:r w:rsidRPr="00753665">
        <w:rPr>
          <w:b/>
          <w:bCs/>
          <w:iCs/>
          <w:sz w:val="24"/>
          <w:szCs w:val="24"/>
        </w:rPr>
        <w:t xml:space="preserve">Toshkent </w:t>
      </w:r>
      <w:proofErr w:type="spellStart"/>
      <w:r w:rsidRPr="00753665">
        <w:rPr>
          <w:b/>
          <w:bCs/>
          <w:iCs/>
          <w:sz w:val="24"/>
          <w:szCs w:val="24"/>
        </w:rPr>
        <w:t>shahar</w:t>
      </w:r>
      <w:proofErr w:type="spellEnd"/>
      <w:r w:rsidRPr="00753665">
        <w:rPr>
          <w:b/>
          <w:bCs/>
          <w:iCs/>
          <w:sz w:val="24"/>
          <w:szCs w:val="24"/>
        </w:rPr>
        <w:t xml:space="preserve"> </w:t>
      </w:r>
      <w:proofErr w:type="spellStart"/>
      <w:r w:rsidRPr="00753665">
        <w:rPr>
          <w:b/>
          <w:bCs/>
          <w:iCs/>
          <w:sz w:val="24"/>
          <w:szCs w:val="24"/>
        </w:rPr>
        <w:t>hududiy</w:t>
      </w:r>
      <w:proofErr w:type="spellEnd"/>
      <w:r w:rsidRPr="00753665">
        <w:rPr>
          <w:b/>
          <w:bCs/>
          <w:iCs/>
          <w:sz w:val="24"/>
          <w:szCs w:val="24"/>
        </w:rPr>
        <w:t xml:space="preserve"> </w:t>
      </w:r>
      <w:proofErr w:type="spellStart"/>
      <w:r w:rsidRPr="00753665">
        <w:rPr>
          <w:b/>
          <w:bCs/>
          <w:iCs/>
          <w:sz w:val="24"/>
          <w:szCs w:val="24"/>
        </w:rPr>
        <w:t>Kengashi</w:t>
      </w:r>
      <w:proofErr w:type="spellEnd"/>
      <w:r w:rsidRPr="00753665">
        <w:rPr>
          <w:b/>
          <w:bCs/>
          <w:iCs/>
          <w:sz w:val="24"/>
          <w:szCs w:val="24"/>
        </w:rPr>
        <w:t xml:space="preserve"> </w:t>
      </w:r>
      <w:proofErr w:type="spellStart"/>
      <w:proofErr w:type="gramStart"/>
      <w:r w:rsidRPr="00753665">
        <w:rPr>
          <w:b/>
          <w:bCs/>
          <w:iCs/>
          <w:sz w:val="24"/>
          <w:szCs w:val="24"/>
        </w:rPr>
        <w:t>raisi</w:t>
      </w:r>
      <w:proofErr w:type="spellEnd"/>
      <w:r w:rsidRPr="00753665">
        <w:rPr>
          <w:b/>
          <w:bCs/>
          <w:iCs/>
          <w:sz w:val="24"/>
          <w:szCs w:val="24"/>
        </w:rPr>
        <w:tab/>
      </w:r>
      <w:r w:rsidRPr="00753665">
        <w:rPr>
          <w:b/>
          <w:bCs/>
          <w:iCs/>
          <w:sz w:val="24"/>
          <w:szCs w:val="24"/>
        </w:rPr>
        <w:tab/>
      </w:r>
      <w:r w:rsidRPr="00753665">
        <w:rPr>
          <w:b/>
          <w:bCs/>
          <w:iCs/>
          <w:sz w:val="24"/>
          <w:szCs w:val="24"/>
        </w:rPr>
        <w:tab/>
      </w:r>
      <w:r w:rsidRPr="00753665">
        <w:rPr>
          <w:b/>
          <w:bCs/>
          <w:iCs/>
          <w:sz w:val="24"/>
          <w:szCs w:val="24"/>
        </w:rPr>
        <w:tab/>
      </w:r>
      <w:r>
        <w:rPr>
          <w:b/>
          <w:bCs/>
          <w:iCs/>
          <w:sz w:val="24"/>
          <w:szCs w:val="24"/>
        </w:rPr>
        <w:tab/>
      </w:r>
      <w:proofErr w:type="spellStart"/>
      <w:r w:rsidRPr="00753665">
        <w:rPr>
          <w:b/>
          <w:bCs/>
          <w:iCs/>
          <w:sz w:val="24"/>
          <w:szCs w:val="24"/>
        </w:rPr>
        <w:t>Sh.M.Anvarov</w:t>
      </w:r>
      <w:bookmarkEnd w:id="0"/>
      <w:proofErr w:type="spellEnd"/>
      <w:proofErr w:type="gramEnd"/>
    </w:p>
    <w:p w14:paraId="2B28FEEB" w14:textId="77777777" w:rsidR="00753665" w:rsidRPr="00776BE8" w:rsidRDefault="00753665" w:rsidP="00DE5EA4">
      <w:pPr>
        <w:spacing w:after="0" w:line="240" w:lineRule="auto"/>
        <w:ind w:firstLine="720"/>
        <w:jc w:val="both"/>
        <w:rPr>
          <w:noProof/>
          <w:sz w:val="24"/>
          <w:szCs w:val="24"/>
        </w:rPr>
      </w:pPr>
    </w:p>
    <w:sectPr w:rsidR="00753665" w:rsidRPr="00776BE8" w:rsidSect="00776BE8">
      <w:pgSz w:w="12240" w:h="15840"/>
      <w:pgMar w:top="851"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BDA4CA1"/>
    <w:multiLevelType w:val="hybridMultilevel"/>
    <w:tmpl w:val="EFE6FF1C"/>
    <w:lvl w:ilvl="0" w:tplc="0419000F">
      <w:start w:val="1"/>
      <w:numFmt w:val="decimal"/>
      <w:lvlText w:val="%1."/>
      <w:lvlJc w:val="left"/>
      <w:pPr>
        <w:ind w:left="502"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53665"/>
    <w:rsid w:val="00776BE8"/>
    <w:rsid w:val="00A658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77249"/>
  <w14:defaultImageDpi w14:val="300"/>
  <w15:docId w15:val="{4F32A74F-73AA-4662-8BE0-2D9330355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796</Words>
  <Characters>4542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ilhommadaminbekov65@gmail.com</cp:lastModifiedBy>
  <cp:revision>2</cp:revision>
  <dcterms:created xsi:type="dcterms:W3CDTF">2026-03-04T11:07:00Z</dcterms:created>
  <dcterms:modified xsi:type="dcterms:W3CDTF">2026-03-04T11:07:00Z</dcterms:modified>
  <cp:category/>
</cp:coreProperties>
</file>